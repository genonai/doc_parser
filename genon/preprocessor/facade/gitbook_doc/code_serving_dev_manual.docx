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Genos 코드서빙 전처리기 개발 매뉴얼</w:t>
      </w:r>
    </w:p>
    <w:p>
      <w:pPr>
        <w:jc w:val="center"/>
      </w:pPr>
      <w:r>
        <w:rPr>
          <w:color w:val="666666"/>
          <w:sz w:val="24"/>
        </w:rPr>
        <w:t>타사 개발자용 · 개발환경 / 코드 이해 / 수정 / 재배포</w:t>
      </w:r>
    </w:p>
    <w:p>
      <w:pPr>
        <w:jc w:val="center"/>
      </w:pPr>
      <w:r>
        <w:rPr>
          <w:color w:val="888888"/>
          <w:sz w:val="20"/>
        </w:rPr>
        <w:t>2026-08-10</w:t>
      </w:r>
    </w:p>
    <w:p>
      <w:r>
        <w:br w:type="page"/>
      </w:r>
    </w:p>
    <w:p>
      <w:r>
        <w:rPr>
          <w:b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목차를 갱신하려면 이 영역을 선택하고 F9 를 누르세요.</w:t>
        <w:fldChar w:fldCharType="end"/>
      </w:r>
    </w:p>
    <w:p>
      <w:r>
        <w:br w:type="page"/>
      </w:r>
    </w:p>
    <w:p>
      <w:pPr>
        <w:ind w:left="0"/>
      </w:pPr>
      <w:r>
        <w:rPr>
          <w:b w:val="0"/>
          <w:i w:val="0"/>
        </w:rPr>
        <w:t xml:space="preserve">Genos 코드서빙으로 배포된 </w:t>
      </w:r>
      <w:r>
        <w:rPr>
          <w:b/>
          <w:i w:val="0"/>
        </w:rPr>
        <w:t>문서 전처리기(doc parser)</w:t>
      </w:r>
      <w:r>
        <w:rPr>
          <w:b w:val="0"/>
          <w:i w:val="0"/>
        </w:rPr>
        <w:t xml:space="preserve"> 의 코드를 수정하고 재배포하는 방법을 다룹니다.</w:t>
        <w:br/>
        <w:t>Genos 를 처음 접하는 외부 개발자를 대상으로 합니다.</w:t>
      </w:r>
    </w:p>
    <w:p>
      <w:pPr>
        <w:pStyle w:val="Heading2"/>
      </w:pPr>
      <w:r>
        <w:rPr>
          <w:b w:val="0"/>
          <w:i w:val="0"/>
        </w:rPr>
        <w:t>목차</w:t>
      </w:r>
    </w:p>
    <w:p>
      <w:pPr>
        <w:pStyle w:val="ListBullet"/>
        <w:ind w:left="454"/>
      </w:pPr>
      <w:r>
        <w:rPr>
          <w:b w:val="0"/>
          <w:i w:val="0"/>
        </w:rPr>
        <w:t>0. 이 문서에 대하여</w:t>
      </w:r>
      <w:r>
        <w:rPr>
          <w:b w:val="0"/>
          <w:i w:val="0"/>
        </w:rPr>
        <w:t xml:space="preserve"> — 대상 독자 · </w:t>
      </w:r>
      <w:r>
        <w:rPr>
          <w:b/>
          <w:i w:val="0"/>
        </w:rPr>
        <w:t>시작 상태</w:t>
      </w:r>
      <w:r>
        <w:rPr>
          <w:b w:val="0"/>
          <w:i w:val="0"/>
        </w:rPr>
        <w:t xml:space="preserve"> · 준비물 · 읽는 순서</w:t>
      </w:r>
    </w:p>
    <w:p>
      <w:pPr>
        <w:pStyle w:val="ListBullet"/>
        <w:ind w:left="454"/>
      </w:pPr>
      <w:r>
        <w:rPr>
          <w:b w:val="0"/>
          <w:i w:val="0"/>
        </w:rPr>
        <w:t>1. Genos 기본 이해</w:t>
      </w:r>
      <w:r>
        <w:rPr>
          <w:b w:val="0"/>
          <w:i w:val="0"/>
        </w:rPr>
        <w:t xml:space="preserve"> — 모델 서빙 · 게이트웨이 · 리비전 · 코드스페이스</w:t>
      </w:r>
    </w:p>
    <w:p>
      <w:pPr>
        <w:pStyle w:val="ListBullet"/>
        <w:ind w:left="454"/>
      </w:pPr>
      <w:r>
        <w:rPr>
          <w:b w:val="0"/>
          <w:i w:val="0"/>
        </w:rPr>
        <w:t>2. 코드서빙 기본 이해</w:t>
      </w:r>
      <w:r>
        <w:rPr>
          <w:b w:val="0"/>
          <w:i w:val="0"/>
        </w:rPr>
        <w:t xml:space="preserve"> — 동작 모델 · 컨테이너 흐름 · 경로 제약</w:t>
      </w:r>
    </w:p>
    <w:p>
      <w:pPr>
        <w:pStyle w:val="ListBullet"/>
        <w:ind w:left="454"/>
      </w:pPr>
      <w:r>
        <w:rPr>
          <w:b w:val="0"/>
          <w:i w:val="0"/>
        </w:rPr>
        <w:t>3. 전처리기 이해</w:t>
      </w:r>
      <w:r>
        <w:rPr>
          <w:b w:val="0"/>
          <w:i w:val="0"/>
        </w:rPr>
        <w:t xml:space="preserve"> — 전처리기 5종 · 처리 흐름 · 저장소 2종 · 엔드포인트</w:t>
      </w:r>
    </w:p>
    <w:p>
      <w:pPr>
        <w:pStyle w:val="ListBullet"/>
        <w:ind w:left="454"/>
      </w:pPr>
      <w:r>
        <w:rPr>
          <w:b w:val="0"/>
          <w:i w:val="0"/>
        </w:rPr>
        <w:t>4. 개발환경 준비</w:t>
      </w:r>
      <w:r>
        <w:rPr>
          <w:b w:val="0"/>
          <w:i w:val="0"/>
        </w:rPr>
        <w:t xml:space="preserve"> — 인터넷 연결 환경 · 오프라인 환경 · 코드스페이스 · 모델 서빙 연결</w:t>
      </w:r>
    </w:p>
    <w:p>
      <w:pPr>
        <w:pStyle w:val="ListBullet"/>
        <w:ind w:left="454"/>
      </w:pPr>
      <w:r>
        <w:rPr>
          <w:b w:val="0"/>
          <w:i w:val="0"/>
        </w:rPr>
        <w:t>5. 코드 이해</w:t>
      </w:r>
      <w:r>
        <w:rPr>
          <w:b w:val="0"/>
          <w:i w:val="0"/>
        </w:rPr>
        <w:t xml:space="preserve"> — 코드 지도 ·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처리 순서 · parser 읽기 · chunker 읽기 · 출력 스키마</w:t>
      </w:r>
    </w:p>
    <w:p>
      <w:pPr>
        <w:pStyle w:val="ListBullet"/>
        <w:ind w:left="454"/>
      </w:pPr>
      <w:r>
        <w:rPr>
          <w:b w:val="0"/>
          <w:i w:val="0"/>
        </w:rPr>
        <w:t>6. config yaml 옵션 설정</w:t>
      </w:r>
      <w:r>
        <w:rPr>
          <w:b w:val="0"/>
          <w:i w:val="0"/>
        </w:rPr>
        <w:t xml:space="preserve"> — 채워야 할 값 · 자주 바꾸는 옵션 ·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오버라이드</w:t>
      </w:r>
    </w:p>
    <w:p>
      <w:pPr>
        <w:pStyle w:val="ListBullet"/>
        <w:ind w:left="454"/>
      </w:pPr>
      <w:r>
        <w:rPr>
          <w:b w:val="0"/>
          <w:i w:val="0"/>
        </w:rPr>
        <w:t>7. 코드 수정 가이드</w:t>
      </w:r>
      <w:r>
        <w:rPr>
          <w:b w:val="0"/>
          <w:i w:val="0"/>
        </w:rPr>
        <w:t xml:space="preserve"> — 개발 루프 · 수정 레시피 · 알아둘 제약</w:t>
      </w:r>
    </w:p>
    <w:p>
      <w:pPr>
        <w:pStyle w:val="ListBullet"/>
        <w:ind w:left="454"/>
      </w:pPr>
      <w:r>
        <w:rPr>
          <w:b w:val="0"/>
          <w:i w:val="0"/>
        </w:rPr>
        <w:t>8. 재배포</w:t>
      </w:r>
      <w:r>
        <w:rPr>
          <w:b w:val="0"/>
          <w:i w:val="0"/>
        </w:rPr>
        <w:t xml:space="preserve"> — gitea push → 리비전 배포 → 호출 검증</w:t>
      </w:r>
    </w:p>
    <w:p>
      <w:pPr>
        <w:pStyle w:val="ListBullet"/>
        <w:ind w:left="454"/>
      </w:pPr>
      <w:r>
        <w:rPr>
          <w:b w:val="0"/>
          <w:i w:val="0"/>
        </w:rPr>
        <w:t>9. 퀵 가이드</w:t>
      </w:r>
      <w:r>
        <w:rPr>
          <w:b w:val="0"/>
          <w:i w:val="0"/>
        </w:rPr>
        <w:t xml:space="preserve"> — 시나리오 A/B · 자주 쓰는 명령어</w:t>
      </w:r>
    </w:p>
    <w:p>
      <w:pPr>
        <w:pStyle w:val="ListBullet"/>
        <w:ind w:left="454"/>
      </w:pPr>
      <w:r>
        <w:rPr>
          <w:b w:val="0"/>
          <w:i w:val="0"/>
        </w:rPr>
        <w:t xml:space="preserve">부록 </w:t>
      </w:r>
      <w:r>
        <w:rPr>
          <w:b w:val="0"/>
          <w:i w:val="0"/>
        </w:rPr>
        <w:t>A 용어집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B 환경값 확인 목록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C 컨테이너 경로·환경변수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D 참고 문서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E 코드서빙·코드스페이스 신규 생성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0. 이 문서에 대하여</w:t>
      </w:r>
    </w:p>
    <w:p>
      <w:pPr>
        <w:pStyle w:val="Heading3"/>
      </w:pPr>
      <w:r>
        <w:rPr>
          <w:b w:val="0"/>
          <w:i w:val="0"/>
        </w:rPr>
        <w:t>0.1 대상 독자</w:t>
      </w:r>
    </w:p>
    <w:p>
      <w:pPr>
        <w:pStyle w:val="ListBullet"/>
        <w:ind w:left="454"/>
      </w:pPr>
      <w:r>
        <w:rPr>
          <w:b/>
          <w:i w:val="0"/>
        </w:rPr>
        <w:t>Python·Git 은 다룰 줄 알지만 Genos 는 처음인 개발자</w:t>
      </w:r>
      <w:r>
        <w:rPr>
          <w:b w:val="0"/>
          <w:i w:val="0"/>
        </w:rPr>
        <w:t>를 가정합니다.</w:t>
      </w:r>
    </w:p>
    <w:p>
      <w:pPr>
        <w:pStyle w:val="ListBullet"/>
        <w:ind w:left="454"/>
      </w:pPr>
      <w:r>
        <w:rPr>
          <w:b w:val="0"/>
          <w:i w:val="0"/>
        </w:rPr>
        <w:t>문서 파싱·RAG·docling 에 대한 사전 지식은 필요하지 않습니다. 필요한 개념은 그때그때 설명합니다.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모르는 단어가 나오면 </w:t>
      </w:r>
      <w:r>
        <w:rPr>
          <w:b/>
          <w:i w:val="0"/>
          <w:color w:val="444444"/>
        </w:rPr>
        <w:t>부록 A 용어집</w:t>
      </w:r>
      <w:r>
        <w:rPr>
          <w:b w:val="0"/>
          <w:i w:val="0"/>
          <w:color w:val="444444"/>
        </w:rPr>
        <w:t xml:space="preserve"> 을 보세요.</w:t>
      </w:r>
    </w:p>
    <w:p>
      <w:pPr>
        <w:pStyle w:val="Heading3"/>
      </w:pPr>
      <w:r>
        <w:rPr>
          <w:b w:val="0"/>
          <w:i w:val="0"/>
        </w:rPr>
        <w:t>0.2 시작 상태 — 이미 준비되어 있는 것</w:t>
      </w:r>
    </w:p>
    <w:p>
      <w:pPr>
        <w:ind w:left="0"/>
      </w:pPr>
      <w:r>
        <w:rPr>
          <w:b w:val="0"/>
          <w:i w:val="0"/>
        </w:rPr>
        <w:t xml:space="preserve">이 문서는 </w:t>
      </w:r>
      <w:r>
        <w:rPr>
          <w:b/>
          <w:i w:val="0"/>
        </w:rPr>
        <w:t>아래가 모두 끝난 상태</w:t>
      </w:r>
      <w:r>
        <w:rPr>
          <w:b w:val="0"/>
          <w:i w:val="0"/>
        </w:rPr>
        <w:t>에서 시작합니다. 여러분이 직접 만들 필요가 없습니다.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상태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플랫폼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설치·운영 중. 웹 UI 접속 가능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 / VLM 모델 서빙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Genos </w:t>
            </w:r>
            <w:r>
              <w:rPr>
                <w:b/>
                <w:i w:val="0"/>
                <w:sz w:val="18"/>
              </w:rPr>
              <w:t>모델 서빙</w:t>
            </w:r>
            <w:r>
              <w:rPr>
                <w:b w:val="0"/>
                <w:i w:val="0"/>
                <w:sz w:val="18"/>
              </w:rPr>
              <w:t>으로 등록되어 있음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코드서빙용 도커 이미지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Genos </w:t>
            </w:r>
            <w:r>
              <w:rPr>
                <w:b/>
                <w:i w:val="0"/>
                <w:sz w:val="18"/>
              </w:rPr>
              <w:t>도커 이미지</w:t>
            </w:r>
            <w:r>
              <w:rPr>
                <w:b w:val="0"/>
                <w:i w:val="0"/>
                <w:sz w:val="18"/>
              </w:rPr>
              <w:t>로 등록되어 있음 (직접 빌드하지 않습니다)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코드서빙(전처리기)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이미 배포되어 동작 중.</w:t>
            </w:r>
            <w:r>
              <w:rPr>
                <w:b w:val="0"/>
                <w:i w:val="0"/>
                <w:sz w:val="18"/>
              </w:rPr>
              <w:t xml:space="preserve"> 기본 동작하도록 초기 세팅 완료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 저장소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생성 시 함께 만들어져 있고, 동작하는 소스가 들어 있음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즉 여러분의 출발점은 </w:t>
      </w:r>
      <w:r>
        <w:rPr>
          <w:b/>
          <w:i w:val="0"/>
        </w:rPr>
        <w:t>"이미 돌고 있는 전처리기를 내 요구에 맞게 고치는 것"</w:t>
      </w:r>
      <w:r>
        <w:rPr>
          <w:b w:val="0"/>
          <w:i w:val="0"/>
        </w:rPr>
        <w:t xml:space="preserve"> 입니다.</w:t>
      </w:r>
    </w:p>
    <w:p>
      <w:pPr>
        <w:pStyle w:val="Heading3"/>
      </w:pPr>
      <w:r>
        <w:rPr>
          <w:b w:val="0"/>
          <w:i w:val="0"/>
        </w:rPr>
        <w:t>0.3 이 문서로 할 수 있는 것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>개발환경을 세팅</w:t>
      </w:r>
      <w:r>
        <w:rPr>
          <w:b w:val="0"/>
          <w:i w:val="0"/>
        </w:rPr>
        <w:t>한다 — 로컬 또는 코드스페이스. (4장)</w:t>
      </w:r>
    </w:p>
    <w:p>
      <w:pPr>
        <w:ind w:left="454" w:hanging="312"/>
      </w:pPr>
      <w:r>
        <w:rPr>
          <w:b/>
        </w:rPr>
        <w:t xml:space="preserve">2. </w:t>
      </w:r>
      <w:r>
        <w:rPr>
          <w:b/>
          <w:i w:val="0"/>
        </w:rPr>
        <w:t>코드를 이해</w:t>
      </w:r>
      <w:r>
        <w:rPr>
          <w:b w:val="0"/>
          <w:i w:val="0"/>
        </w:rPr>
        <w:t>한다 — 무엇이 어디에 있고, 무엇을 고치면 무엇이 바뀌는지. (5장)</w:t>
      </w:r>
    </w:p>
    <w:p>
      <w:pPr>
        <w:ind w:left="454" w:hanging="312"/>
      </w:pPr>
      <w:r>
        <w:rPr>
          <w:b/>
        </w:rPr>
        <w:t xml:space="preserve">3. </w:t>
      </w:r>
      <w:r>
        <w:rPr>
          <w:b/>
          <w:i w:val="0"/>
        </w:rPr>
        <w:t>config yaml 옵션을 조정</w:t>
      </w:r>
      <w:r>
        <w:rPr>
          <w:b w:val="0"/>
          <w:i w:val="0"/>
        </w:rPr>
        <w:t>한다 — 코드를 안 고치고 동작을 바꾸는 방법. (6장)</w:t>
      </w:r>
    </w:p>
    <w:p>
      <w:pPr>
        <w:ind w:left="454" w:hanging="312"/>
      </w:pPr>
      <w:r>
        <w:rPr>
          <w:b/>
        </w:rPr>
        <w:t xml:space="preserve">4. </w:t>
      </w:r>
      <w:r>
        <w:rPr>
          <w:b/>
          <w:i w:val="0"/>
        </w:rPr>
        <w:t>코드를 수정</w:t>
      </w:r>
      <w:r>
        <w:rPr>
          <w:b w:val="0"/>
          <w:i w:val="0"/>
        </w:rPr>
        <w:t>한다 — 주로 파싱(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/parser</w:t>
      </w:r>
      <w:r>
        <w:rPr>
          <w:b w:val="0"/>
          <w:i w:val="0"/>
        </w:rPr>
        <w:t>)과 청킹(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>). (7장)</w:t>
      </w:r>
    </w:p>
    <w:p>
      <w:pPr>
        <w:ind w:left="454" w:hanging="312"/>
      </w:pPr>
      <w:r>
        <w:rPr>
          <w:b/>
        </w:rPr>
        <w:t xml:space="preserve">5. </w:t>
      </w:r>
      <w:r>
        <w:rPr>
          <w:b/>
          <w:i w:val="0"/>
        </w:rPr>
        <w:t>재배포하고 호출로 검증</w:t>
      </w:r>
      <w:r>
        <w:rPr>
          <w:b w:val="0"/>
          <w:i w:val="0"/>
        </w:rPr>
        <w:t>한다. (8장)</w:t>
      </w:r>
    </w:p>
    <w:p>
      <w:pPr>
        <w:pStyle w:val="Heading3"/>
      </w:pPr>
      <w:r>
        <w:rPr>
          <w:b w:val="0"/>
          <w:i w:val="0"/>
        </w:rPr>
        <w:t>0.4 이 문서가 다루지 않는 것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주제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참고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배포된 서빙을 </w:t>
            </w:r>
            <w:r>
              <w:rPr>
                <w:b/>
                <w:i w:val="0"/>
                <w:sz w:val="18"/>
              </w:rPr>
              <w:t>호출</w:t>
            </w:r>
            <w:r>
              <w:rPr>
                <w:b w:val="0"/>
                <w:i w:val="0"/>
                <w:sz w:val="18"/>
              </w:rPr>
              <w:t>하는 API 상세 (요청/응답 스키마, LLM 캐시 옵션)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code_serving.md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프로세서별 config 옵션 </w:t>
            </w:r>
            <w:r>
              <w:rPr>
                <w:b/>
                <w:i w:val="0"/>
                <w:sz w:val="18"/>
              </w:rPr>
              <w:t>전체 레퍼런스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마스킹(가드레일) 구축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guardrail_workflow_setup.md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 빌드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여러분의 작업 범위가 아닙니다. 이미 등록된 이미지를 사용합니다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플랫폼 자체의 설치·운영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hyperlink r:id="rId9">
              <w:r>
                <w:rPr>
                  <w:color w:val="1A5FB4"/>
                  <w:u w:val="single"/>
                </w:rPr>
                <w:t xml:space="preserve">Genos 공식 문서</w:t>
              </w:r>
            </w:hyperlink>
          </w:p>
        </w:tc>
      </w:tr>
    </w:tbl>
    <w:p/>
    <w:p>
      <w:pPr>
        <w:pStyle w:val="Heading3"/>
      </w:pPr>
      <w:r>
        <w:rPr>
          <w:b w:val="0"/>
          <w:i w:val="0"/>
        </w:rPr>
        <w:t>0.5 준비물 체크리스트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준비물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 방법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필요한 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계정 (ID/PW)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로그인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주소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브라우저에서 열리는지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내 코드서빙의 </w:t>
            </w:r>
            <w:r>
              <w:rPr>
                <w:b/>
                <w:i w:val="0"/>
                <w:sz w:val="18"/>
              </w:rPr>
              <w:t>gitea 저장소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상세 페이지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내 코드서빙의 </w:t>
            </w:r>
            <w:r>
              <w:rPr>
                <w:b/>
                <w:i w:val="0"/>
                <w:sz w:val="18"/>
              </w:rPr>
              <w:t>serving_id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인증키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상세 페이지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ID (layout / LLM / OCR 주소)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목록, 또는 이미 config 에 채워져 있음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Python 3.11 + </w:t>
            </w:r>
            <w:hyperlink r:id="rId10">
              <w:r>
                <w:rPr>
                  <w:color w:val="1A5FB4"/>
                  <w:u w:val="single"/>
                </w:rPr>
                <w:t xml:space="preserve">uv</w:t>
              </w:r>
            </w:hyperlink>
            <w:r>
              <w:rPr>
                <w:b w:val="0"/>
                <w:i w:val="0"/>
                <w:sz w:val="18"/>
              </w:rPr>
              <w:t xml:space="preserve"> (인터넷 연결 로컬 개발 시)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python3 --version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uv --version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외부 URL · API 키 (로컬 파싱 시)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상세의 인증키 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4장 · 6장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&lt;GENOS_HOST&gt;</w:t>
      </w:r>
      <w:r>
        <w:rPr>
          <w:b w:val="0"/>
          <w:i w:val="0"/>
        </w:rPr>
        <w:t xml:space="preserve"> 처럼 </w:t>
      </w:r>
      <w:r>
        <w:rPr>
          <w:b/>
          <w:i w:val="0"/>
        </w:rPr>
        <w:t>꺾쇠로 감싼 값</w:t>
      </w:r>
      <w:r>
        <w:rPr>
          <w:b w:val="0"/>
          <w:i w:val="0"/>
        </w:rPr>
        <w:t>은 "환경마다 다름 — 직접 채워 넣으세요"를 뜻합니다.</w:t>
        <w:br/>
        <w:t xml:space="preserve">무엇을 어디서 확인하는지는 </w:t>
      </w:r>
      <w:r>
        <w:rPr>
          <w:b w:val="0"/>
          <w:i w:val="0"/>
        </w:rPr>
        <w:t>부록 B</w:t>
      </w:r>
      <w:r>
        <w:rPr>
          <w:b w:val="0"/>
          <w:i w:val="0"/>
        </w:rPr>
        <w:t>에 정리했습니다.</w:t>
      </w:r>
    </w:p>
    <w:p>
      <w:pPr>
        <w:pStyle w:val="Heading3"/>
      </w:pPr>
      <w:r>
        <w:rPr>
          <w:b w:val="0"/>
          <w:i w:val="0"/>
        </w:rPr>
        <w:t>0.6 읽는 순서</w:t>
      </w:r>
    </w:p>
    <w:p>
      <w:pPr>
        <w:pStyle w:val="ListBullet"/>
        <w:ind w:left="454"/>
      </w:pPr>
      <w:r>
        <w:rPr>
          <w:b/>
          <w:i w:val="0"/>
        </w:rPr>
        <w:t>처음이라면</w:t>
      </w:r>
      <w:r>
        <w:rPr>
          <w:b w:val="0"/>
          <w:i w:val="0"/>
        </w:rPr>
        <w:t xml:space="preserve"> 1장 → 2장 → 3장 순서로 개념을 잡고 4장으로 가세요.</w:t>
      </w:r>
    </w:p>
    <w:p>
      <w:pPr>
        <w:pStyle w:val="ListBullet"/>
        <w:ind w:left="454"/>
      </w:pPr>
      <w:r>
        <w:rPr>
          <w:b/>
          <w:i w:val="0"/>
        </w:rPr>
        <w:t>코드를 고치는 것이 목적이라면</w:t>
      </w:r>
      <w:r>
        <w:rPr>
          <w:b w:val="0"/>
          <w:i w:val="0"/>
        </w:rPr>
        <w:t xml:space="preserve"> 4장(환경) → 5장(코드 이해) → 7장(수정) → 8장(재배포).</w:t>
      </w:r>
    </w:p>
    <w:p>
      <w:pPr>
        <w:pStyle w:val="ListBullet"/>
        <w:ind w:left="454"/>
      </w:pPr>
      <w:r>
        <w:rPr>
          <w:b/>
          <w:i w:val="0"/>
        </w:rPr>
        <w:t>설정만 바꾸면 되는 경우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9.1 시나리오 A</w:t>
      </w:r>
      <w:r>
        <w:rPr>
          <w:b w:val="0"/>
          <w:i w:val="0"/>
        </w:rPr>
        <w:t>로 바로 가세요.</w:t>
      </w:r>
    </w:p>
    <w:p>
      <w:pPr>
        <w:pStyle w:val="ListBullet"/>
        <w:ind w:left="454"/>
      </w:pPr>
      <w:r>
        <w:rPr>
          <w:b/>
          <w:i w:val="0"/>
        </w:rPr>
        <w:t>코드를 고치기 전에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7.3 알아둘 제약</w:t>
      </w:r>
      <w:r>
        <w:rPr>
          <w:b w:val="0"/>
          <w:i w:val="0"/>
        </w:rPr>
        <w:t>을 먼저 읽으세요.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1. Genos 기본 이해</w:t>
      </w:r>
    </w:p>
    <w:p>
      <w:pPr>
        <w:pStyle w:val="Heading3"/>
      </w:pPr>
      <w:r>
        <w:rPr>
          <w:b w:val="0"/>
          <w:i w:val="0"/>
        </w:rPr>
        <w:t>1.1 Genos 란</w:t>
      </w:r>
    </w:p>
    <w:p>
      <w:pPr>
        <w:ind w:left="0"/>
      </w:pPr>
      <w:r>
        <w:rPr>
          <w:b w:val="0"/>
          <w:i w:val="0"/>
        </w:rPr>
        <w:t xml:space="preserve">Genos 는 </w:t>
      </w:r>
      <w:r>
        <w:rPr>
          <w:b/>
          <w:i w:val="0"/>
        </w:rPr>
        <w:t>LLM/RAG 애플리케이션 플랫폼</w:t>
      </w:r>
      <w:r>
        <w:rPr>
          <w:b w:val="0"/>
          <w:i w:val="0"/>
        </w:rPr>
        <w:t>입니다. 모델을 올리고(서빙), 문서를 벡터 DB 에 적재하고,</w:t>
        <w:br/>
        <w:t>챗봇·워크플로우를 만드는 작업을 웹 UI 에서 합니다.</w:t>
      </w:r>
    </w:p>
    <w:p>
      <w:pPr>
        <w:ind w:left="0"/>
      </w:pPr>
      <w:r>
        <w:rPr>
          <w:b w:val="0"/>
          <w:i w:val="0"/>
        </w:rPr>
        <w:t xml:space="preserve">우리가 다룰 </w:t>
      </w:r>
      <w:r>
        <w:rPr>
          <w:b/>
          <w:i w:val="0"/>
        </w:rPr>
        <w:t>전처리기(preprocessor)</w:t>
      </w:r>
      <w:r>
        <w:rPr>
          <w:b w:val="0"/>
          <w:i w:val="0"/>
        </w:rPr>
        <w:t xml:space="preserve"> 는 그중 "문서 파일 → 검색 가능한 텍스트 조각(청크)" 변환을</w:t>
        <w:br/>
        <w:t>담당하는 부품입니다.</w:t>
      </w:r>
    </w:p>
    <w:p>
      <w:pPr>
        <w:ind w:left="0"/>
      </w:pPr>
      <w:r>
        <w:rPr>
          <w:b w:val="0"/>
          <w:i w:val="0"/>
        </w:rPr>
        <w:t xml:space="preserve">공식 문서: </w:t>
      </w:r>
      <w:hyperlink r:id="rId9">
        <w:r>
          <w:rPr>
            <w:color w:val="1A5FB4"/>
            <w:u w:val="single"/>
          </w:rPr>
          <w:t xml:space="preserve">https://genos-docs.gitbook.io/default</w:t>
        </w:r>
      </w:hyperlink>
    </w:p>
    <w:p>
      <w:pPr>
        <w:pStyle w:val="Heading3"/>
      </w:pPr>
      <w:r>
        <w:rPr>
          <w:b w:val="0"/>
          <w:i w:val="0"/>
        </w:rPr>
        <w:t>1.2 웹 UI 지도 (이 문서에 필요한 부분만)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Genos 웹 UI</w:t>
        <w:br/>
        <w:t>├─ 서빙 ── 모델 서빙        ← 1.3 layout/LLM 모델의 serving_id 확인</w:t>
        <w:br/>
        <w:t>│        └ 코드 서빙        ← 8장 여기서 리비전을 만들어 재배포</w:t>
        <w:br/>
        <w:t>└─ 개발 ── 코드 스페이스    ← 4.3 브라우저 VSCode (gitea 저장소 작업용)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메뉴 이름·위치는 Genos 버전에 따라 다를 수 있습니다. 못 찾으면 공식 문서의</w:t>
        <w:br/>
      </w:r>
      <w:hyperlink r:id="rId11">
        <w:r>
          <w:rPr>
            <w:color w:val="1A5FB4"/>
            <w:u w:val="single"/>
          </w:rPr>
          <w:t xml:space="preserve">코드서빙</w:t>
        </w:r>
      </w:hyperlink>
      <w:r>
        <w:rPr>
          <w:b w:val="0"/>
          <w:i w:val="0"/>
          <w:color w:val="444444"/>
        </w:rPr>
        <w:t xml:space="preserve"> /</w:t>
        <w:br/>
      </w:r>
      <w:hyperlink r:id="rId12">
        <w:r>
          <w:rPr>
            <w:color w:val="1A5FB4"/>
            <w:u w:val="single"/>
          </w:rPr>
          <w:t xml:space="preserve">코드스페이스</w:t>
        </w:r>
      </w:hyperlink>
      <w:r>
        <w:rPr>
          <w:b w:val="0"/>
          <w:i w:val="0"/>
          <w:color w:val="444444"/>
        </w:rPr>
        <w:br/>
        <w:t>페이지와 대조하세요.</w:t>
      </w:r>
    </w:p>
    <w:p>
      <w:pPr>
        <w:pStyle w:val="Heading3"/>
      </w:pPr>
      <w:r>
        <w:rPr>
          <w:b w:val="0"/>
          <w:i w:val="0"/>
        </w:rPr>
        <w:t xml:space="preserve">1.3 모델 서빙과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</w:p>
    <w:p>
      <w:pPr>
        <w:ind w:left="0"/>
      </w:pPr>
      <w:r>
        <w:rPr>
          <w:b w:val="0"/>
          <w:i w:val="0"/>
        </w:rPr>
        <w:t xml:space="preserve">Genos 에서 </w:t>
      </w:r>
      <w:r>
        <w:rPr>
          <w:b/>
          <w:i w:val="0"/>
        </w:rPr>
        <w:t>모델 서빙(model serving)</w:t>
      </w:r>
      <w:r>
        <w:rPr>
          <w:b w:val="0"/>
          <w:i w:val="0"/>
        </w:rPr>
        <w:t xml:space="preserve"> 은 LLM·OCR·레이아웃 분석 모델을 HTTP API 로 띄워 둔 것입니다.</w:t>
        <w:br/>
        <w:t>각 서빙에는 숫자 ID(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>)가 붙고, 이 ID 와 실행 위치에 따라 호출 주소가 결정됩니다.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코드서빙 컨테이너에서 호출</w:t>
        <w:br/>
        <w:t>http://llmops-gateway-api-service:8080/rep/serving/&lt;SERVING_ID&gt;/v1/chat/completions</w:t>
        <w:br/>
        <w:br/>
        <w:t># 로컬 PC에서 외부 게이트웨이를 통해 호출</w:t>
        <w:br/>
        <w:t>https://&lt;GENOS_HOST&gt;/api/gateway/rep/serving/&lt;SERVING_ID&gt;/v1/chat/completions</w:t>
      </w:r>
    </w:p>
    <w:p>
      <w:pPr>
        <w:ind w:left="0"/>
      </w:pPr>
      <w:r>
        <w:rPr>
          <w:b w:val="0"/>
          <w:i w:val="0"/>
        </w:rPr>
        <w:t xml:space="preserve">전처리기는 문서를 처리하면서 이 주소들을 호출합니다. ID 는 웹 UI </w:t>
      </w:r>
      <w:r>
        <w:rPr>
          <w:b/>
          <w:i w:val="0"/>
        </w:rPr>
        <w:t>서빙 &gt; 모델 서빙</w:t>
      </w:r>
      <w:r>
        <w:rPr>
          <w:b w:val="0"/>
          <w:i w:val="0"/>
        </w:rPr>
        <w:t xml:space="preserve"> 목록에서 확인합니다.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3128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genos_serving_li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b w:val="0"/>
          <w:i w:val="0"/>
        </w:rPr>
        <w:t>전처리기가 사용하는 모델은 세 종류입니다.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config 안의 이름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레이아웃 분석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dots mocr 모델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Enrichment (목차·메타데이터·이미지/표 설명)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&lt;ENRICHMENT_SERVING_ID&gt;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&lt;IMAGE_DESCRIPTION_SERVING_ID&gt;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&lt;PAGE_DESCRIPTION_SERVING_ID&gt;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LLM. 이미지 설명은 vision 필요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&lt;OCR_ENDPOINT&gt;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서빙 ID 가 아니라 </w:t>
            </w:r>
            <w:r>
              <w:rPr>
                <w:b/>
                <w:i w:val="0"/>
                <w:sz w:val="18"/>
              </w:rPr>
              <w:t>주소</w:t>
            </w:r>
            <w:r>
              <w:rPr>
                <w:b w:val="0"/>
                <w:i w:val="0"/>
                <w:sz w:val="18"/>
              </w:rPr>
              <w:t>를 씁니다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이미 배포된 코드서빙은 이 값들이 채워져 있습니다.</w:t>
      </w:r>
      <w:r>
        <w:rPr>
          <w:b w:val="0"/>
          <w:i w:val="0"/>
          <w:color w:val="444444"/>
        </w:rPr>
        <w:t xml:space="preserve"> 값을 바꿀 일이 없다면 6장을 건너뛰어도 됩니다.</w:t>
        <w:br/>
        <w:t>enrichment 계열 3개는 같은 서빙 하나로 겸할 수 있습니다(이미지·페이지 설명은 vision 지원 모델이어야 함).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로컬 PC에서는 두 번째 외부 URL과 모델 서빙 API 키를 사용합니다. 별도의 로컬용 config 파일을 만들 필요는</w:t>
        <w:br/>
        <w:t xml:space="preserve">없으며, 같은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resource/*.yaml</w:t>
      </w:r>
      <w:r>
        <w:rPr>
          <w:b w:val="0"/>
          <w:i w:val="0"/>
          <w:color w:val="444444"/>
        </w:rPr>
        <w:t xml:space="preserve">에서 URL과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api_key</w:t>
      </w:r>
      <w:r>
        <w:rPr>
          <w:b w:val="0"/>
          <w:i w:val="0"/>
          <w:color w:val="444444"/>
        </w:rPr>
        <w:t>만 로컬 접근값으로 설정하면 됩니다(4.4절).</w:t>
      </w:r>
    </w:p>
    <w:p>
      <w:pPr>
        <w:pStyle w:val="Heading3"/>
      </w:pPr>
      <w:r>
        <w:rPr>
          <w:b w:val="0"/>
          <w:i w:val="0"/>
        </w:rPr>
        <w:t>1.4 게이트웨이와 인증키</w:t>
      </w:r>
    </w:p>
    <w:p>
      <w:pPr>
        <w:ind w:left="0"/>
      </w:pPr>
      <w:r>
        <w:rPr>
          <w:b w:val="0"/>
          <w:i w:val="0"/>
        </w:rPr>
        <w:t xml:space="preserve">배포된 코드서빙은 </w:t>
      </w:r>
      <w:r>
        <w:rPr>
          <w:b/>
          <w:i w:val="0"/>
        </w:rPr>
        <w:t>게이트웨이</w:t>
      </w:r>
      <w:r>
        <w:rPr>
          <w:b w:val="0"/>
          <w:i w:val="0"/>
        </w:rPr>
        <w:t>를 통해 호출합니다.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{base URL}/api/gateway/code_serving/{serving_id}/{route}</w:t>
        <w:br/>
        <w:t>헤더: Authorization: Bearer {auth_key}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어디서 얻나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base URL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Genos 웹 UI 주소 (예: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https://&lt;GENOS_HOST&gt;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코드서빙</w:t>
            </w:r>
            <w:r>
              <w:rPr>
                <w:b w:val="0"/>
                <w:i w:val="0"/>
                <w:sz w:val="18"/>
              </w:rPr>
              <w:t xml:space="preserve"> 상세 페이지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auth_key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상세 페이지의 인증키 항목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모델 서빙의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  <w:color w:val="444444"/>
        </w:rPr>
        <w:t xml:space="preserve">(1.3)와 코드서빙의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  <w:color w:val="444444"/>
        </w:rPr>
        <w:t xml:space="preserve">(1.4)는 </w:t>
      </w:r>
      <w:r>
        <w:rPr>
          <w:b/>
          <w:i w:val="0"/>
          <w:color w:val="444444"/>
        </w:rPr>
        <w:t>다른 값</w:t>
      </w:r>
      <w:r>
        <w:rPr>
          <w:b w:val="0"/>
          <w:i w:val="0"/>
          <w:color w:val="444444"/>
        </w:rPr>
        <w:t>입니다.</w:t>
        <w:br/>
        <w:t xml:space="preserve">전자는 전처리기가 </w:t>
      </w:r>
      <w:r>
        <w:rPr>
          <w:b w:val="0"/>
          <w:i/>
          <w:color w:val="444444"/>
        </w:rPr>
        <w:t>호출하는</w:t>
      </w:r>
      <w:r>
        <w:rPr>
          <w:b w:val="0"/>
          <w:i w:val="0"/>
          <w:color w:val="444444"/>
        </w:rPr>
        <w:t xml:space="preserve"> 대상, 후자는 전처리기 </w:t>
      </w:r>
      <w:r>
        <w:rPr>
          <w:b w:val="0"/>
          <w:i/>
          <w:color w:val="444444"/>
        </w:rPr>
        <w:t>자신</w:t>
      </w:r>
      <w:r>
        <w:rPr>
          <w:b w:val="0"/>
          <w:i w:val="0"/>
          <w:color w:val="444444"/>
        </w:rPr>
        <w:t>의 ID 입니다.</w:t>
      </w:r>
    </w:p>
    <w:p>
      <w:pPr>
        <w:pStyle w:val="Heading3"/>
      </w:pPr>
      <w:r>
        <w:rPr>
          <w:b w:val="0"/>
          <w:i w:val="0"/>
        </w:rPr>
        <w:t>1.5 리비전(Revision)</w:t>
      </w:r>
    </w:p>
    <w:p>
      <w:pPr>
        <w:ind w:left="0"/>
      </w:pPr>
      <w:r>
        <w:rPr>
          <w:b w:val="0"/>
          <w:i w:val="0"/>
        </w:rPr>
        <w:t xml:space="preserve">Genos 의 서빙은 </w:t>
      </w:r>
      <w:r>
        <w:rPr>
          <w:b/>
          <w:i w:val="0"/>
        </w:rPr>
        <w:t>리비전</w:t>
      </w:r>
      <w:r>
        <w:rPr>
          <w:b w:val="0"/>
          <w:i w:val="0"/>
        </w:rPr>
        <w:t xml:space="preserve"> 단위로 배포됩니다. 리비전 하나가</w:t>
        <w:br/>
        <w:t>"도커 이미지 + 소스 커밋 + 인스턴스 사양 + 환경변수" 조합을 고정한 스냅샷입니다.</w:t>
      </w:r>
    </w:p>
    <w:p>
      <w:pPr>
        <w:pStyle w:val="ListBullet"/>
        <w:ind w:left="454"/>
      </w:pPr>
      <w:r>
        <w:rPr>
          <w:b w:val="0"/>
          <w:i w:val="0"/>
        </w:rPr>
        <w:t xml:space="preserve">코드를 바꿨다 → </w:t>
      </w:r>
      <w:r>
        <w:rPr>
          <w:b/>
          <w:i w:val="0"/>
        </w:rPr>
        <w:t>새 커밋을 가리키는 리비전을 만들어 배포</w:t>
      </w:r>
      <w:r>
        <w:rPr>
          <w:b w:val="0"/>
          <w:i w:val="0"/>
        </w:rPr>
        <w:t>해야 반영됩니다.</w:t>
      </w:r>
    </w:p>
    <w:p>
      <w:pPr>
        <w:pStyle w:val="ListBullet"/>
        <w:ind w:left="454"/>
      </w:pPr>
      <w:r>
        <w:rPr>
          <w:b w:val="0"/>
          <w:i w:val="0"/>
        </w:rPr>
        <w:t>git push 만으로는 반영되지 않습니다.</w:t>
      </w:r>
    </w:p>
    <w:p>
      <w:pPr>
        <w:pStyle w:val="Heading3"/>
      </w:pPr>
      <w:r>
        <w:rPr>
          <w:b w:val="0"/>
          <w:i w:val="0"/>
        </w:rPr>
        <w:t>1.6 코드스페이스(Code Space)</w:t>
      </w:r>
    </w:p>
    <w:p>
      <w:pPr>
        <w:ind w:left="0"/>
      </w:pPr>
      <w:r>
        <w:rPr>
          <w:b w:val="0"/>
          <w:i w:val="0"/>
        </w:rPr>
        <w:t xml:space="preserve">브라우저에서 열리는 </w:t>
      </w:r>
      <w:r>
        <w:rPr>
          <w:b/>
          <w:i w:val="0"/>
        </w:rPr>
        <w:t>VSCode 개발 환경</w:t>
      </w:r>
      <w:r>
        <w:rPr>
          <w:b w:val="0"/>
          <w:i w:val="0"/>
        </w:rPr>
        <w:t>입니다. Genos 내부에 있으므로 gitea 저장소에 바로 접근할 수</w:t>
        <w:br/>
        <w:t>있습니다. 이 문서에서는 "소스를 gitea 저장소에 올리는 작업대"로 사용합니다(4.3절).</w:t>
      </w:r>
    </w:p>
    <w:p>
      <w:pPr>
        <w:pStyle w:val="Heading3"/>
      </w:pPr>
      <w:r>
        <w:rPr>
          <w:b w:val="0"/>
          <w:i w:val="0"/>
        </w:rPr>
        <w:t>1.7 용어 대응표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일반 개발 용어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Genos 용어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컨테이너 이미지 저장소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 등록되어 있음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배포/릴리스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리비전 생성 → 배포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API 게이트웨이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게이트웨이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/api/gateway/...</w:t>
            </w:r>
            <w:r>
              <w:rPr>
                <w:b w:val="0"/>
                <w:i w:val="0"/>
                <w:sz w:val="18"/>
              </w:rPr>
              <w:t xml:space="preserve"> 경로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API 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인증키(auth key)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Authorization: Bearer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 서버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생성 시 저장소가 함께 만들어짐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클라우드 IDE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 스페이스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브라우저 VSCode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엔드포인트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모델 서빙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2. 코드서빙 기본 이해</w:t>
      </w:r>
    </w:p>
    <w:p>
      <w:pPr>
        <w:pStyle w:val="Heading3"/>
      </w:pPr>
      <w:r>
        <w:rPr>
          <w:b w:val="0"/>
          <w:i w:val="0"/>
        </w:rPr>
        <w:t>2.1 코드서빙이란</w:t>
      </w:r>
    </w:p>
    <w:p>
      <w:pPr>
        <w:ind w:left="0"/>
      </w:pPr>
      <w:r>
        <w:rPr>
          <w:b/>
          <w:i w:val="0"/>
        </w:rPr>
        <w:t>코드서빙 = "내가 만든 FastAPI 앱을 Genos 위에서 돌리는 기능"</w:t>
      </w:r>
      <w:r>
        <w:rPr>
          <w:b w:val="0"/>
          <w:i w:val="0"/>
        </w:rPr>
        <w:t xml:space="preserve"> 입니다.</w:t>
      </w:r>
    </w:p>
    <w:p>
      <w:pPr>
        <w:ind w:left="0"/>
      </w:pPr>
      <w:r>
        <w:rPr>
          <w:b w:val="0"/>
          <w:i w:val="0"/>
        </w:rPr>
        <w:t xml:space="preserve">Genos 는 미리 만들어 둔 </w:t>
      </w:r>
      <w:r>
        <w:rPr>
          <w:b/>
          <w:i w:val="0"/>
        </w:rPr>
        <w:t>도커 이미지</w:t>
      </w:r>
      <w:r>
        <w:rPr>
          <w:b w:val="0"/>
          <w:i w:val="0"/>
        </w:rPr>
        <w:t xml:space="preserve">를 실행하고, 런타임에 </w:t>
      </w:r>
      <w:r>
        <w:rPr>
          <w:b/>
          <w:i w:val="0"/>
        </w:rPr>
        <w:t>여러분의 git 저장소를 컨테이너 안으로</w:t>
        <w:br/>
        <w:t>clone</w:t>
      </w:r>
      <w:r>
        <w:rPr>
          <w:b w:val="0"/>
          <w:i w:val="0"/>
        </w:rPr>
        <w:t xml:space="preserve"> 한 뒤 그 안의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를 실행합니다.</w:t>
      </w:r>
    </w:p>
    <w:p>
      <w:pPr>
        <w:ind w:left="0"/>
      </w:pPr>
      <w:r>
        <w:rPr>
          <w:b w:val="0"/>
          <w:i w:val="0"/>
        </w:rPr>
        <w:t xml:space="preserve">즉 </w:t>
      </w:r>
      <w:r>
        <w:rPr>
          <w:b/>
          <w:i w:val="0"/>
        </w:rPr>
        <w:t>이미지에는 무거운 라이브러리만 들어 있고, 실제 코드는 git 에서 옵니다.</w:t>
      </w:r>
      <w:r>
        <w:rPr>
          <w:b w:val="0"/>
          <w:i w:val="0"/>
        </w:rPr>
        <w:t xml:space="preserve"> 그래서 코드를 고칠 때</w:t>
        <w:br/>
      </w:r>
      <w:r>
        <w:rPr>
          <w:b/>
          <w:i w:val="0"/>
        </w:rPr>
        <w:t>도커 이미지를 다시 빌드할 필요가 없습니다</w:t>
      </w:r>
      <w:r>
        <w:rPr>
          <w:b w:val="0"/>
          <w:i w:val="0"/>
        </w:rPr>
        <w:t xml:space="preserve"> — git push 하고 리비전만 다시 만들면 됩니다.</w:t>
      </w:r>
    </w:p>
    <w:p>
      <w:pPr>
        <w:pStyle w:val="Heading3"/>
      </w:pPr>
      <w:r>
        <w:rPr>
          <w:b w:val="0"/>
          <w:i w:val="0"/>
        </w:rPr>
        <w:t>2.2 컨테이너 안에서 벌어지는 일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[컨테이너 부팅]</w:t>
        <w:br/>
        <w:t xml:space="preserve">      │</w:t>
        <w:br/>
        <w:t xml:space="preserve">      ▼</w:t>
        <w:br/>
        <w:t xml:space="preserve"> supervisord                                  (프로세스 관리자. 죽으면 자동 재시작)</w:t>
        <w:br/>
        <w:t xml:space="preserve">      │</w:t>
        <w:br/>
        <w:t xml:space="preserve">      ▼</w:t>
        <w:br/>
        <w:t xml:space="preserve"> scripts/entrypoint.sh</w:t>
        <w:br/>
        <w:t xml:space="preserve">      │</w:t>
        <w:br/>
        <w:t xml:space="preserve">      ├─ /app/.init_done.&lt;COMMIT_HASH&gt; 마커가 없으면 ──▶ scripts/init.sh</w:t>
        <w:br/>
        <w:t xml:space="preserve">      │                                                    │</w:t>
        <w:br/>
        <w:t xml:space="preserve">      │                                                    ├─ git clone &lt;저장소&gt;</w:t>
        <w:br/>
        <w:t xml:space="preserve">      │                                                    │     → /app/src/service</w:t>
        <w:br/>
        <w:t xml:space="preserve">      │                                                    ├─ git checkout &lt;COMMIT_HASH&gt;</w:t>
        <w:br/>
        <w:t xml:space="preserve">      │                                                    └─ BUILD_COMMAND 가 있으면 그것을 실행</w:t>
        <w:br/>
        <w:t xml:space="preserve">      │                                                       없으면 requirements.txt 가 있을 때</w:t>
        <w:br/>
        <w:t xml:space="preserve">      │                                                         pip install -r requirements.txt \</w:t>
        <w:br/>
        <w:t xml:space="preserve">      │                                                           --find-links packages/</w:t>
        <w:br/>
        <w:t xml:space="preserve">      │      (init.sh 가 정상 종료하면 마커 생성 → 같은 커밋으로는 다시 실행하지 않음)</w:t>
        <w:br/>
        <w:t xml:space="preserve">      ▼</w:t>
        <w:br/>
        <w:t xml:space="preserve"> cd /app/src/service</w:t>
        <w:br/>
        <w:t xml:space="preserve">      │</w:t>
        <w:br/>
        <w:t xml:space="preserve">      └─ main.py 가 있으면 ──▶ uvicorn main:app --host 0.0.0.0 --port ${PORT:-8080}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위 </w:t>
      </w:r>
      <w:r>
        <w:rPr>
          <w:rFonts w:ascii="Consolas" w:hAnsi="Consolas" w:eastAsia="Consolas"/>
          <w:b/>
          <w:i w:val="0"/>
          <w:color w:val="A03030"/>
          <w:sz w:val="19"/>
        </w:rPr>
        <w:t>scripts/entrypoint.sh</w:t>
      </w:r>
      <w:r>
        <w:rPr>
          <w:b/>
          <w:i w:val="0"/>
          <w:color w:val="444444"/>
        </w:rPr>
        <w:t xml:space="preserve"> · </w:t>
      </w:r>
      <w:r>
        <w:rPr>
          <w:rFonts w:ascii="Consolas" w:hAnsi="Consolas" w:eastAsia="Consolas"/>
          <w:b/>
          <w:i w:val="0"/>
          <w:color w:val="A03030"/>
          <w:sz w:val="19"/>
        </w:rPr>
        <w:t>scripts/init.sh</w:t>
      </w:r>
      <w:r>
        <w:rPr>
          <w:b/>
          <w:i w:val="0"/>
          <w:color w:val="444444"/>
        </w:rPr>
        <w:t xml:space="preserve"> 는 도커 이미지 안에 있고, 여러분의 저장소에는</w:t>
        <w:br/>
        <w:t>없습니다.</w:t>
      </w:r>
      <w:r>
        <w:rPr>
          <w:b w:val="0"/>
          <w:i w:val="0"/>
          <w:color w:val="444444"/>
        </w:rPr>
        <w:t xml:space="preserve"> 찾지 마세요. 흐름을 이해하기 위한 설명입니다.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리비전 설정에서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START_COMMAND</w:t>
      </w:r>
      <w:r>
        <w:rPr>
          <w:b w:val="0"/>
          <w:i w:val="0"/>
          <w:color w:val="444444"/>
        </w:rPr>
        <w:t xml:space="preserve">(시작 명령)나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BUILD_COMMAND</w:t>
      </w:r>
      <w:r>
        <w:rPr>
          <w:b w:val="0"/>
          <w:i w:val="0"/>
          <w:color w:val="444444"/>
        </w:rPr>
        <w:t>(설치 명령)를 지정하면 위 기본 동작</w:t>
        <w:br/>
        <w:t>대신 그것이 실행됩니다. 배포가 예상과 다르게 동작하면 리비전에 이 값들이 들어 있는지 확인하세요.</w:t>
      </w:r>
    </w:p>
    <w:p>
      <w:pPr>
        <w:ind w:left="0"/>
      </w:pPr>
      <w:r>
        <w:rPr>
          <w:b w:val="0"/>
          <w:i w:val="0"/>
        </w:rPr>
        <w:t>기억할 점 세 가지: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 xml:space="preserve">소스가 놓이는 경로는 </w:t>
      </w:r>
      <w:r>
        <w:rPr>
          <w:rFonts w:ascii="Consolas" w:hAnsi="Consolas" w:eastAsia="Consolas"/>
          <w:b/>
          <w:i w:val="0"/>
          <w:color w:val="A03030"/>
          <w:sz w:val="19"/>
        </w:rPr>
        <w:t>/app/src/service</w:t>
      </w:r>
      <w:r>
        <w:rPr>
          <w:b w:val="0"/>
          <w:i w:val="0"/>
        </w:rPr>
        <w:t xml:space="preserve"> 입니다. 문서 파일 경로를 지정할 때 이 경로가 기준이 됩니다.</w:t>
        <w:br/>
        <w:t xml:space="preserve">   (예: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/app/src/service/genon/preprocessor/sample_files/pdf_sample.pdf</w:t>
      </w:r>
      <w:r>
        <w:rPr>
          <w:b w:val="0"/>
          <w:i w:val="0"/>
        </w:rPr>
        <w:t>)</w:t>
      </w:r>
    </w:p>
    <w:p>
      <w:pPr>
        <w:ind w:left="454" w:hanging="312"/>
      </w:pPr>
      <w:r>
        <w:rPr>
          <w:b/>
        </w:rPr>
        <w:t xml:space="preserve">2. </w:t>
      </w:r>
      <w:r>
        <w:rPr>
          <w:rFonts w:ascii="Consolas" w:hAnsi="Consolas" w:eastAsia="Consolas"/>
          <w:b/>
          <w:i w:val="0"/>
          <w:color w:val="A03030"/>
          <w:sz w:val="19"/>
        </w:rPr>
        <w:t>requirements.txt</w:t>
      </w:r>
      <w:r>
        <w:rPr>
          <w:b/>
          <w:i w:val="0"/>
        </w:rPr>
        <w:t xml:space="preserve"> 의 pip install 은 이미지의 가상환경(</w:t>
      </w:r>
      <w:r>
        <w:rPr>
          <w:rFonts w:ascii="Consolas" w:hAnsi="Consolas" w:eastAsia="Consolas"/>
          <w:b/>
          <w:i w:val="0"/>
          <w:color w:val="A03030"/>
          <w:sz w:val="19"/>
        </w:rPr>
        <w:t>/app/.venv</w:t>
      </w:r>
      <w:r>
        <w:rPr>
          <w:b/>
          <w:i w:val="0"/>
        </w:rPr>
        <w:t>)에 그대로 들어갑니다.</w:t>
      </w:r>
      <w:r>
        <w:rPr>
          <w:b w:val="0"/>
          <w:i w:val="0"/>
        </w:rPr>
        <w:br/>
        <w:t xml:space="preserve">   별도 환경으로 갈라지지 않습니다.</w:t>
      </w:r>
    </w:p>
    <w:p>
      <w:pPr>
        <w:ind w:left="454" w:hanging="312"/>
      </w:pPr>
      <w:r>
        <w:rPr>
          <w:b/>
        </w:rPr>
        <w:t xml:space="preserve">3. </w:t>
      </w:r>
      <w:r>
        <w:rPr>
          <w:b/>
          <w:i w:val="0"/>
        </w:rPr>
        <w:t>init 은 커밋 해시마다 한 번만</w:t>
      </w:r>
      <w:r>
        <w:rPr>
          <w:b w:val="0"/>
          <w:i w:val="0"/>
        </w:rPr>
        <w:t xml:space="preserve"> 돕니다. 같은 커밋으로 재시작하면 clone/pip 을 건너뜁니다.</w:t>
        <w:br/>
        <w:t xml:space="preserve">   커밋이 바뀌면 자동으로 다시 실행됩니다.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>pip install 이 실패해도 재시도되지 않습니다.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init.sh</w:t>
      </w:r>
      <w:r>
        <w:rPr>
          <w:b w:val="0"/>
          <w:i w:val="0"/>
          <w:color w:val="444444"/>
        </w:rPr>
        <w:t xml:space="preserve"> 는 pip 실패를 경고로만 남기고 정상</w:t>
        <w:br/>
        <w:t>종료하므로 마커가 그대로 생성됩니다. 컨테이너를 재시작해도 같은 커밋인 한 다시 설치하지 않으니,</w:t>
        <w:br/>
        <w:t xml:space="preserve">의존성 문제는 </w:t>
      </w:r>
      <w:r>
        <w:rPr>
          <w:b/>
          <w:i w:val="0"/>
          <w:color w:val="444444"/>
        </w:rPr>
        <w:t>새 커밋으로 리비전을 다시 만들어</w:t>
      </w:r>
      <w:r>
        <w:rPr>
          <w:b w:val="0"/>
          <w:i w:val="0"/>
          <w:color w:val="444444"/>
        </w:rPr>
        <w:t xml:space="preserve"> 해결하세요.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clone</w:t>
      </w:r>
      <w:r>
        <w:rPr>
          <w:b w:val="0"/>
          <w:i w:val="0"/>
          <w:color w:val="444444"/>
        </w:rPr>
        <w:t xml:space="preserve"> 실패는 실제로 실패 처리되어 다음 부팅에 재시도됩니다.)</w:t>
      </w:r>
    </w:p>
    <w:p>
      <w:pPr>
        <w:pStyle w:val="Heading3"/>
      </w:pPr>
      <w:r>
        <w:rPr>
          <w:b w:val="0"/>
          <w:i w:val="0"/>
        </w:rPr>
        <w:t>2.3 호출 경로 제약 — 경로는 한 조각만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{base}/api/gateway/code_serving/{serving_id}/{route}</w:t>
        <w:br/>
        <w:t xml:space="preserve">                                              └── 슬래시 없는 단일 세그먼트만 전달됨</w:t>
      </w:r>
    </w:p>
    <w:p>
      <w:pPr>
        <w:ind w:left="0"/>
      </w:pPr>
      <w:r>
        <w:rPr>
          <w:b w:val="0"/>
          <w:i w:val="0"/>
        </w:rPr>
        <w:t xml:space="preserve">게이트웨이는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{route}</w:t>
      </w:r>
      <w:r>
        <w:rPr>
          <w:b w:val="0"/>
          <w:i w:val="0"/>
        </w:rPr>
        <w:t xml:space="preserve"> 를 </w:t>
      </w:r>
      <w:r>
        <w:rPr>
          <w:b/>
          <w:i w:val="0"/>
        </w:rPr>
        <w:t>단일 세그먼트로만</w:t>
      </w:r>
      <w:r>
        <w:rPr>
          <w:b w:val="0"/>
          <w:i w:val="0"/>
        </w:rPr>
        <w:t xml:space="preserve"> 전달합니다. 그래서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/preprocess/attachment</w:t>
      </w:r>
      <w:r>
        <w:rPr>
          <w:b w:val="0"/>
          <w:i w:val="0"/>
        </w:rPr>
        <w:t xml:space="preserve"> 같은 중첩</w:t>
        <w:br/>
        <w:t xml:space="preserve">경로는 호출할 수 없고, 전처리기는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/preprocess_attachment</w:t>
      </w:r>
      <w:r>
        <w:rPr>
          <w:b w:val="0"/>
          <w:i w:val="0"/>
        </w:rPr>
        <w:t xml:space="preserve"> 처럼 </w:t>
      </w:r>
      <w:r>
        <w:rPr>
          <w:b/>
          <w:i w:val="0"/>
        </w:rPr>
        <w:t>평탄한 이름</w:t>
      </w:r>
      <w:r>
        <w:rPr>
          <w:b w:val="0"/>
          <w:i w:val="0"/>
        </w:rPr>
        <w:t>을 씁니다.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새 엔드포인트를 추가할 때 반드시 지켜야 하는 규칙</w:t>
      </w:r>
      <w:r>
        <w:rPr>
          <w:b w:val="0"/>
          <w:i w:val="0"/>
          <w:color w:val="444444"/>
        </w:rPr>
        <w:t xml:space="preserve">입니다. </w:t>
      </w:r>
      <w:r>
        <w:rPr>
          <w:b w:val="0"/>
          <w:i w:val="0"/>
          <w:color w:val="444444"/>
        </w:rPr>
        <w:t>7.2 (c)</w:t>
      </w:r>
      <w:r>
        <w:rPr>
          <w:b w:val="0"/>
          <w:i w:val="0"/>
          <w:color w:val="444444"/>
        </w:rPr>
        <w:t xml:space="preserve"> 참고.</w:t>
      </w:r>
    </w:p>
    <w:p>
      <w:pPr>
        <w:pStyle w:val="Heading3"/>
      </w:pPr>
      <w:r>
        <w:rPr>
          <w:b w:val="0"/>
          <w:i w:val="0"/>
        </w:rPr>
        <w:t>2.4 코드와 설정이 모두 git 저장소 안에 있다</w:t>
      </w:r>
    </w:p>
    <w:p>
      <w:pPr>
        <w:ind w:left="0"/>
      </w:pPr>
      <w:r>
        <w:rPr>
          <w:b w:val="0"/>
          <w:i w:val="0"/>
        </w:rPr>
        <w:t xml:space="preserve">코드서빙에서는 </w:t>
      </w:r>
      <w:r>
        <w:rPr>
          <w:b/>
          <w:i w:val="0"/>
        </w:rPr>
        <w:t>파이썬 코드와 config yaml 이 모두 git 저장소의 파일</w:t>
      </w:r>
      <w:r>
        <w:rPr>
          <w:b w:val="0"/>
          <w:i w:val="0"/>
        </w:rPr>
        <w:t>입니다.</w:t>
        <w:br/>
        <w:t>웹 UI 에 코드를 붙여넣거나 설정 파일을 업로드하는 방식이 아닙니다.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무엇을 바꾸려면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어디를 고치나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처리 로직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genon/preprocessor/facade/*_processor.py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 옵션(모델 주소, 청크 크기 등)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genon/preprocessor/resource/*.yaml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프롬프트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genon/preprocessor/resource/prompt_*.md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고친 뒤에는 </w:t>
      </w:r>
      <w:r>
        <w:rPr>
          <w:b/>
          <w:i w:val="0"/>
        </w:rPr>
        <w:t>commit/push → 리비전 생성 → 배포</w:t>
      </w:r>
      <w:r>
        <w:rPr>
          <w:b w:val="0"/>
          <w:i w:val="0"/>
        </w:rPr>
        <w:t xml:space="preserve"> 가 항상 따라옵니다(8장).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3. 전처리기 이해</w:t>
      </w:r>
    </w:p>
    <w:p>
      <w:pPr>
        <w:pStyle w:val="Heading3"/>
      </w:pPr>
      <w:r>
        <w:rPr>
          <w:b w:val="0"/>
          <w:i w:val="0"/>
        </w:rPr>
        <w:t>3.1 전처리기 5종</w:t>
      </w:r>
    </w:p>
    <w:p>
      <w:pPr>
        <w:ind w:left="0"/>
      </w:pPr>
      <w:r>
        <w:rPr>
          <w:b w:val="0"/>
          <w:i w:val="0"/>
        </w:rPr>
        <w:t xml:space="preserve">전처리기는 목적이 다른 5개 파일(facade)로 구성되고, 코드서빙은 </w:t>
      </w:r>
      <w:r>
        <w:rPr>
          <w:b/>
          <w:i w:val="0"/>
        </w:rPr>
        <w:t>5개를 한꺼번에</w:t>
      </w:r>
      <w:r>
        <w:rPr>
          <w:b w:val="0"/>
          <w:i w:val="0"/>
        </w:rPr>
        <w:t xml:space="preserve"> 띄웁니다.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facade 파일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엔드포인트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파싱</w:t>
            </w:r>
            <w:r>
              <w:rPr>
                <w:b w:val="0"/>
                <w:i w:val="0"/>
                <w:sz w:val="18"/>
              </w:rPr>
              <w:t xml:space="preserve"> — 문서를 구조화 결과로 변환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/parser_upload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청킹</w:t>
            </w:r>
            <w:r>
              <w:rPr>
                <w:b w:val="0"/>
                <w:i w:val="0"/>
                <w:sz w:val="18"/>
              </w:rPr>
              <w:t xml:space="preserve"> — 파싱 결과를 청크로 자름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적재용(지능형) — 파싱+청킹 일괄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/preprocess_intelligent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변환용 — 모든 문서를 PDF 로 표준화 후 추출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첨부용 — 빠른 텍스트 추출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/preprocess_attachment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여러분이 주로 고칠 것은 위쪽 두 개(</w:t>
      </w:r>
      <w:r>
        <w:rPr>
          <w:rFonts w:ascii="Consolas" w:hAnsi="Consolas" w:eastAsia="Consolas"/>
          <w:b/>
          <w:i w:val="0"/>
          <w:color w:val="A03030"/>
          <w:sz w:val="19"/>
        </w:rPr>
        <w:t>parser_processor.py</w:t>
      </w:r>
      <w:r>
        <w:rPr>
          <w:b/>
          <w:i w:val="0"/>
          <w:color w:val="444444"/>
        </w:rPr>
        <w:t xml:space="preserve">, </w:t>
      </w:r>
      <w:r>
        <w:rPr>
          <w:rFonts w:ascii="Consolas" w:hAnsi="Consolas" w:eastAsia="Consolas"/>
          <w:b/>
          <w:i w:val="0"/>
          <w:color w:val="A03030"/>
          <w:sz w:val="19"/>
        </w:rPr>
        <w:t>chunking_processor.py</w:t>
      </w:r>
      <w:r>
        <w:rPr>
          <w:b/>
          <w:i w:val="0"/>
          <w:color w:val="444444"/>
        </w:rPr>
        <w:t>)</w:t>
      </w:r>
      <w:r>
        <w:rPr>
          <w:b w:val="0"/>
          <w:i w:val="0"/>
          <w:color w:val="444444"/>
        </w:rPr>
        <w:t xml:space="preserve"> 입니다.</w:t>
        <w:br/>
        <w:t>이 문서의 5장·7장도 그 두 파일을 중심으로 설명합니다.</w:t>
        <w:br/>
        <w:t xml:space="preserve">각 전처리기의 특징 비교는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intro.md</w:t>
      </w:r>
      <w:r>
        <w:rPr>
          <w:b w:val="0"/>
          <w:i w:val="0"/>
          <w:color w:val="444444"/>
        </w:rPr>
        <w:t xml:space="preserve"> 를 보세요(그 문서는 파싱/청킹을 분리하지 않는</w:t>
        <w:br/>
        <w:t xml:space="preserve">4종 기준으로 쓰여 있어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</w:t>
      </w:r>
      <w:r>
        <w:rPr>
          <w:b w:val="0"/>
          <w:i w:val="0"/>
          <w:color w:val="444444"/>
        </w:rPr>
        <w:t xml:space="preserve"> 는 나오지 않습니다).</w:t>
      </w:r>
    </w:p>
    <w:p>
      <w:pPr>
        <w:pStyle w:val="Heading3"/>
      </w:pPr>
      <w:r>
        <w:rPr>
          <w:b w:val="0"/>
          <w:i w:val="0"/>
        </w:rPr>
        <w:t>3.2 두 가지 처리 흐름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① 단일 단계 (/preprocess*)</w:t>
        <w:br/>
        <w:t xml:space="preserve">   원본 문서 ──────────────────────────────▶ 청크 리스트</w:t>
        <w:br/>
        <w:t xml:space="preserve">              파싱 + enrichment + 청킹을 한 번에</w:t>
        <w:br/>
        <w:br/>
        <w:t>② 2단계 (/parser → /chunker)</w:t>
        <w:br/>
        <w:t xml:space="preserve">   원본 문서 ──POST /parser──▶ 파싱 결과 JSON ──POST /chunker──▶ 청크 리스트</w:t>
        <w:br/>
        <w:t xml:space="preserve">   (report.pdf)                 data.document (docling 포맷)</w:t>
        <w:br/>
        <w:t xml:space="preserve">   (sheet.csv)                  data.elements (parse-format)</w:t>
      </w:r>
    </w:p>
    <w:p>
      <w:pPr>
        <w:pStyle w:val="ListBullet"/>
        <w:ind w:left="454"/>
      </w:pPr>
      <w:r>
        <w:rPr>
          <w:b w:val="0"/>
          <w:i w:val="0"/>
        </w:rPr>
        <w:t xml:space="preserve">무거운 처리(OCR·레이아웃 분석·enrichment)는 </w:t>
      </w:r>
      <w:r>
        <w:rPr>
          <w:b/>
          <w:i w:val="0"/>
        </w:rPr>
        <w:t>파싱 단계에서 끝납니다.</w:t>
      </w:r>
      <w:r>
        <w:rPr>
          <w:b w:val="0"/>
          <w:i w:val="0"/>
        </w:rPr>
        <w:t xml:space="preserve"> 그래서 청킹만 반복해서</w:t>
        <w:br/>
        <w:t xml:space="preserve">  튜닝하는 것이 가능합니다 — 개발 중에 특히 유용합니다.</w:t>
      </w:r>
    </w:p>
    <w:p>
      <w:pPr>
        <w:pStyle w:val="ListBullet"/>
        <w:ind w:left="454"/>
      </w:pPr>
      <w:r>
        <w:rPr>
          <w:b w:val="0"/>
          <w:i w:val="0"/>
        </w:rPr>
        <w:t>포맷에 따라 파싱 결과의 형태가 갈립니다.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구분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확장자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pdf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docx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hwpx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hml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ppt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pptx</w:t>
            </w:r>
            <w:r>
              <w:rPr>
                <w:b w:val="0"/>
                <w:i w:val="0"/>
                <w:sz w:val="18"/>
              </w:rPr>
              <w:t xml:space="preserve">, 그리고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formats.xlsx.processing_mode: docling</w:t>
            </w:r>
            <w:r>
              <w:rPr>
                <w:b w:val="0"/>
                <w:i w:val="0"/>
                <w:sz w:val="18"/>
              </w:rPr>
              <w:t xml:space="preserve"> 인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xlsx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parse-format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data.elements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csv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txt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md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</w:t>
            </w:r>
            <w:r>
              <w:rPr>
                <w:b w:val="0"/>
                <w:i w:val="0"/>
                <w:sz w:val="18"/>
              </w:rPr>
              <w:t xml:space="preserve"> 이미지(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jpg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png</w:t>
            </w:r>
            <w:r>
              <w:rPr>
                <w:b w:val="0"/>
                <w:i w:val="0"/>
                <w:sz w:val="18"/>
              </w:rPr>
              <w:t xml:space="preserve"> …),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 모드의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xlsx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xlsm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ppt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pptx</w:t>
      </w:r>
      <w:r>
        <w:rPr>
          <w:b w:val="0"/>
          <w:i w:val="0"/>
          <w:color w:val="444444"/>
        </w:rPr>
        <w:t xml:space="preserve"> 는 PDF 로 변환한 뒤 docling 으로 파싱합니다. </w:t>
      </w:r>
      <w:r>
        <w:rPr>
          <w:b/>
          <w:i w:val="0"/>
          <w:color w:val="444444"/>
        </w:rPr>
        <w:t>변환에 실패하면 parse-format 으로</w:t>
        <w:br/>
        <w:t>폴백</w:t>
      </w:r>
      <w:r>
        <w:rPr>
          <w:b w:val="0"/>
          <w:i w:val="0"/>
          <w:color w:val="444444"/>
        </w:rPr>
        <w:t>되므로 같은 파일이 환경에 따라 다른 형태로 나올 수 있습니다.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는 둘 중 어느 쪽이 와도 자동으로 판별합니다.</w:t>
      </w:r>
    </w:p>
    <w:p>
      <w:pPr>
        <w:pStyle w:val="ListBullet"/>
        <w:ind w:left="454"/>
      </w:pPr>
      <w:r>
        <w:rPr>
          <w:b w:val="0"/>
          <w:i w:val="0"/>
        </w:rPr>
        <w:t xml:space="preserve">docling 포맷에서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data.document</w:t>
      </w:r>
      <w:r>
        <w:rPr>
          <w:b w:val="0"/>
          <w:i w:val="0"/>
        </w:rPr>
        <w:t xml:space="preserve"> 를 받으려면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parser_processor_config.yaml</w:t>
      </w:r>
      <w:r>
        <w:rPr>
          <w:b w:val="0"/>
          <w:i w:val="0"/>
        </w:rPr>
        <w:t xml:space="preserve"> 의</w:t>
        <w:br/>
        <w:t xml:space="preserve">  </w:t>
      </w:r>
      <w:r>
        <w:rPr>
          <w:rFonts w:ascii="Consolas" w:hAnsi="Consolas" w:eastAsia="Consolas"/>
          <w:b/>
          <w:i w:val="0"/>
          <w:color w:val="A03030"/>
          <w:sz w:val="19"/>
        </w:rPr>
        <w:t>output.format: "docling"</w:t>
      </w:r>
      <w:r>
        <w:rPr>
          <w:b w:val="0"/>
          <w:i w:val="0"/>
        </w:rPr>
        <w:t xml:space="preserve"> 이어야 합니다(출고 기본값이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docling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3.3 저장소 2종 — 어느 저장소를 만지는가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저장소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무엇인가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여러분이 할 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github.com/genonai/doc_parser_code_serving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공개 배포본.</w:t>
            </w:r>
            <w:r>
              <w:rPr>
                <w:b w:val="0"/>
                <w:i w:val="0"/>
                <w:sz w:val="18"/>
              </w:rPr>
              <w:t xml:space="preserve"> 전처리기 소스 + docling wheel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clone 해서 읽고, 최신 소스를 받아올 때 사용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내 gitea 저장소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코드서빙이 실제로 clone 하는 저장소. 동작하는 소스가 이미 들어 있음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여기를 수정하고 push</w:t>
            </w:r>
          </w:p>
        </w:tc>
      </w:tr>
    </w:tbl>
    <w:p/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 xml:space="preserve"> doc_parser_code_serving (public, 참조용)</w:t>
        <w:br/>
        <w:t xml:space="preserve">      │  최신 소스를 가져올 때만</w:t>
        <w:br/>
        <w:t xml:space="preserve">      ▼</w:t>
        <w:br/>
        <w:t xml:space="preserve"> 내 gitea 저장소  ──런타임 clone──▶  /app/src/service  ──▶ uvicorn main:app</w:t>
        <w:br/>
        <w:t xml:space="preserve">   ↑</w:t>
        <w:br/>
        <w:t xml:space="preserve">   └── 코드/설정 수정은 여기서 (코드스페이스 또는 로컬)</w:t>
      </w:r>
    </w:p>
    <w:p>
      <w:pPr>
        <w:pStyle w:val="ListBullet"/>
        <w:ind w:left="454"/>
      </w:pPr>
      <w:r>
        <w:rPr>
          <w:b w:val="0"/>
          <w:i w:val="0"/>
        </w:rPr>
        <w:t xml:space="preserve">공개 배포본은 </w:t>
      </w:r>
      <w:r>
        <w:rPr>
          <w:b/>
          <w:i w:val="0"/>
        </w:rPr>
        <w:t>인증 없이 clone</w:t>
      </w:r>
      <w:r>
        <w:rPr>
          <w:b w:val="0"/>
          <w:i w:val="0"/>
        </w:rPr>
        <w:t xml:space="preserve"> 할 수 있습니다.</w:t>
      </w:r>
    </w:p>
    <w:p>
      <w:pPr>
        <w:pStyle w:val="ListBullet"/>
        <w:ind w:left="454"/>
      </w:pPr>
      <w:r>
        <w:rPr>
          <w:b w:val="0"/>
          <w:i w:val="0"/>
        </w:rPr>
        <w:t xml:space="preserve">docling 은 소스 대신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</w:rPr>
        <w:t xml:space="preserve">(wheel)로 동봉됩니다. </w:t>
      </w:r>
      <w:r>
        <w:rPr>
          <w:b/>
          <w:i w:val="0"/>
        </w:rPr>
        <w:t>docling 자체는 수정할 수 없습니다</w:t>
      </w:r>
      <w:r>
        <w:rPr>
          <w:b w:val="0"/>
          <w:i w:val="0"/>
        </w:rPr>
        <w:t xml:space="preserve"> —</w:t>
        <w:br/>
        <w:t xml:space="preserve">  바꾸고 싶은 동작은 facade 코드에서 처리하세요.</w:t>
      </w:r>
    </w:p>
    <w:p>
      <w:pPr>
        <w:pStyle w:val="Heading3"/>
      </w:pPr>
      <w:r>
        <w:rPr>
          <w:b w:val="0"/>
          <w:i w:val="0"/>
        </w:rPr>
        <w:t>3.4 소스 트리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저장소 루트 (= 컨테이너의 /app/src/service)</w:t>
        <w:br/>
        <w:t>├── main.py                             ★ 진입점 (FastAPI 앱) — 코드서빙이 실행하는 파일</w:t>
        <w:br/>
        <w:t>├── requirements.txt                    런타임 pip install 대상 (docling wheel 한 줄)</w:t>
        <w:br/>
        <w:t>├── requirements-dev.txt                로컬 개발 전용 deps</w:t>
        <w:br/>
        <w:t>├── packages/*.whl                      docling wheel (수정 불가)</w:t>
        <w:br/>
        <w:t>├── VERSION                             이 소스가 어느 릴리스에서 나왔는지</w:t>
        <w:br/>
        <w:t>├── README.md                           배포본 사용 가이드</w:t>
        <w:br/>
        <w:t>└── genon/preprocessor/</w:t>
        <w:br/>
        <w:t xml:space="preserve">    ├── facade/</w:t>
        <w:br/>
        <w:t xml:space="preserve">    │   ├── parser_processor.py         ★ 파싱  (주 수정 대상)</w:t>
        <w:br/>
        <w:t xml:space="preserve">    │   ├── chunking_processor.py       ★ 청킹  (주 수정 대상)</w:t>
        <w:br/>
        <w:t xml:space="preserve">    │   ├── intelligent_processor.py</w:t>
        <w:br/>
        <w:t xml:space="preserve">    │   ├── convert_processor.py</w:t>
        <w:br/>
        <w:t xml:space="preserve">    │   ├── attachment_processor.py</w:t>
        <w:br/>
        <w:t xml:space="preserve">    │   ├── enrichment/                 목차·메타데이터·이미지/표 설명 등 공용 모듈</w:t>
        <w:br/>
        <w:t xml:space="preserve">    │   ├── guardrail/                  개인정보 탐지·마스킹</w:t>
        <w:br/>
        <w:t xml:space="preserve">    │   └── gitbook_doc/                이 문서를 포함한 매뉴얼</w:t>
        <w:br/>
        <w:t xml:space="preserve">    ├── resource/                       ★ config yaml + 프롬프트 md  (설정 수정 대상)</w:t>
        <w:br/>
        <w:t xml:space="preserve">    ├── converters/                     HWP→PDF, xlsx 처리</w:t>
        <w:br/>
        <w:t xml:space="preserve">    ├── examples/                       테스트 스크립트</w:t>
        <w:br/>
        <w:t xml:space="preserve">    ├── sample_files/                   샘플 문서</w:t>
        <w:br/>
        <w:t xml:space="preserve">    ├── src/                            로거·응답 유틸·설정 등 런타임 공통 코드</w:t>
        <w:br/>
        <w:t xml:space="preserve">    │                                    (여기의 src/main.py 는 다른 배포 방식용 — 수정 대상 아님)</w:t>
        <w:br/>
        <w:t xml:space="preserve">    └── tests/                          단위·회귀 테스트</w:t>
      </w:r>
    </w:p>
    <w:p>
      <w:pPr>
        <w:ind w:left="0"/>
      </w:pPr>
      <w:r>
        <w:rPr>
          <w:b/>
          <w:i w:val="0"/>
        </w:rPr>
        <w:t>중요:</w:t>
      </w:r>
      <w:r>
        <w:rPr>
          <w:b w:val="0"/>
          <w:i w:val="0"/>
        </w:rPr>
        <w:t xml:space="preserve"> facade 인스턴스는 </w:t>
      </w:r>
      <w:r>
        <w:rPr>
          <w:b/>
          <w:i w:val="0"/>
        </w:rPr>
        <w:t>모듈 로드 시점에 1회만 생성</w:t>
      </w:r>
      <w:r>
        <w:rPr>
          <w:b w:val="0"/>
          <w:i w:val="0"/>
        </w:rPr>
        <w:t>되어 재사용됩니다.</w:t>
        <w:br/>
        <w:t xml:space="preserve">그 결과 </w:t>
      </w:r>
      <w:r>
        <w:rPr>
          <w:b/>
          <w:i w:val="0"/>
        </w:rPr>
        <w:t>config yaml 을 바꾸면 재배포(컨테이너 재기동)해야 반영</w:t>
      </w:r>
      <w:r>
        <w:rPr>
          <w:b w:val="0"/>
          <w:i w:val="0"/>
        </w:rPr>
        <w:t>됩니다.</w:t>
        <w:br/>
        <w:t xml:space="preserve">재배포 없이 값을 바꿔 보려면 요청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로 넘기세요(</w:t>
      </w:r>
      <w:r>
        <w:rPr>
          <w:b w:val="0"/>
          <w:i w:val="0"/>
        </w:rPr>
        <w:t>6.5절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3.5 엔드포인트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메서드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경로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담당 facade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/health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{"status":"ok"}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IS_PARSER</w:t>
            </w:r>
            <w:r>
              <w:rPr>
                <w:b w:val="0"/>
                <w:i w:val="0"/>
                <w:sz w:val="18"/>
              </w:rPr>
              <w:t xml:space="preserve"> 마커 필요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/parser_upload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파일 업로드(multipart) 변형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IS_CHUNKER</w:t>
            </w:r>
            <w:r>
              <w:rPr>
                <w:b w:val="0"/>
                <w:i w:val="0"/>
                <w:sz w:val="18"/>
              </w:rPr>
              <w:t xml:space="preserve"> 마커 필요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intelligent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하위호환 별칭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/preprocess_intelligent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intelligent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/preprocess_convert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convert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/preprocess_attachment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attachment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ind w:left="0"/>
      </w:pPr>
      <w:r>
        <w:rPr>
          <w:b/>
          <w:i w:val="0"/>
        </w:rPr>
        <w:t>공통 요청/응답 형태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// 요청</w:t>
        <w:br/>
        <w:t>{ "file_path": "/app/src/service/.../report.pdf", "params": { } }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// 응답 — HTTP 상태는 성공/실패 모두 200</w:t>
        <w:br/>
        <w:t>{ "code": 0, "errMsg": "success", "data": { } }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성공 여부는 HTTP 상태 코드가 아니라 </w:t>
      </w:r>
      <w:r>
        <w:rPr>
          <w:rFonts w:ascii="Consolas" w:hAnsi="Consolas" w:eastAsia="Consolas"/>
          <w:b/>
          <w:i w:val="0"/>
          <w:color w:val="A03030"/>
          <w:sz w:val="19"/>
        </w:rPr>
        <w:t>code</w:t>
      </w:r>
      <w:r>
        <w:rPr>
          <w:b/>
          <w:i w:val="0"/>
          <w:color w:val="444444"/>
        </w:rPr>
        <w:t xml:space="preserve"> 값으로 판단하세요.</w:t>
      </w:r>
      <w:r>
        <w:rPr>
          <w:b w:val="0"/>
          <w:i w:val="0"/>
          <w:color w:val="444444"/>
        </w:rPr>
        <w:t xml:space="preserve"> 실패해도 HTTP 200 이고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  <w:color w:val="444444"/>
        </w:rPr>
        <w:t xml:space="preserve"> 가 0 이 아닙니다.</w:t>
      </w:r>
    </w:p>
    <w:p>
      <w:pPr>
        <w:ind w:left="0"/>
      </w:pPr>
      <w:r>
        <w:rPr>
          <w:b w:val="0"/>
          <w:i w:val="0"/>
        </w:rPr>
        <w:t xml:space="preserve">요청/응답 스키마 상세는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code_serving.md</w:t>
      </w:r>
      <w:r>
        <w:rPr>
          <w:b w:val="0"/>
          <w:i w:val="0"/>
        </w:rPr>
        <w:t xml:space="preserve"> 를 참고하세요.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4. 개발환경 준비</w:t>
      </w:r>
    </w:p>
    <w:p>
      <w:pPr>
        <w:ind w:left="0"/>
      </w:pPr>
      <w:r>
        <w:rPr>
          <w:b w:val="0"/>
          <w:i w:val="0"/>
        </w:rPr>
        <w:t xml:space="preserve">코드를 고칠 때마다 배포해서 확인하면 시간이 오래 걸립니다. </w:t>
      </w:r>
      <w:r>
        <w:rPr>
          <w:b/>
          <w:i w:val="0"/>
        </w:rPr>
        <w:t>로컬에서 파싱·청킹을 직접 실행할 수 있는</w:t>
        <w:br/>
        <w:t>환경</w:t>
      </w:r>
      <w:r>
        <w:rPr>
          <w:b w:val="0"/>
          <w:i w:val="0"/>
        </w:rPr>
        <w:t>을 먼저 준비하세요. 인터넷 연결이 가능한 경우는 4.1, 완전히 차단된 환경은 4.2를 따릅니다.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아래 명령은 Python 3.11 기준입니다. 의존성에는 OS·CPU 아키텍처별 바이너리가 있으므로 오프라인 키트는</w:t>
        <w:br/>
        <w:t>실제 개발 PC와 같은 OS·아키텍처용으로 준비해야 합니다.</w:t>
      </w:r>
    </w:p>
    <w:p>
      <w:pPr>
        <w:pStyle w:val="Heading3"/>
      </w:pPr>
      <w:r>
        <w:rPr>
          <w:b w:val="0"/>
          <w:i w:val="0"/>
        </w:rPr>
        <w:t>4.1 인터넷 연결 환경</w:t>
      </w:r>
    </w:p>
    <w:p>
      <w:pPr>
        <w:ind w:left="0"/>
      </w:pPr>
      <w:r>
        <w:rPr>
          <w:b/>
          <w:i w:val="0"/>
        </w:rPr>
        <w:t>필요한 것</w:t>
      </w:r>
      <w:r>
        <w:rPr>
          <w:b w:val="0"/>
          <w:i w:val="0"/>
        </w:rPr>
        <w:t xml:space="preserve">: Python 3.11, </w:t>
      </w:r>
      <w:hyperlink r:id="rId10">
        <w:r>
          <w:rPr>
            <w:color w:val="1A5FB4"/>
            <w:u w:val="single"/>
          </w:rPr>
          <w:t xml:space="preserve">uv</w:t>
        </w:r>
      </w:hyperlink>
      <w:r>
        <w:rPr>
          <w:b w:val="0"/>
          <w:i w:val="0"/>
        </w:rPr>
        <w:t>, 인터넷 연결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내 PC 의 작업 폴더</w:t>
        <w:br/>
        <w:t># ① 공개 배포본 clone — 인증 불필요</w:t>
        <w:br/>
        <w:t>git clone https://github.com/genonai/doc_parser_code_serving.git</w:t>
        <w:br/>
        <w:t>cd doc_parser_code_serving</w:t>
        <w:br/>
        <w:br/>
        <w:t># ② 가상환경 + 의존성 설치</w:t>
        <w:br/>
        <w:t>uv venv --python 3.11</w:t>
        <w:br/>
        <w:t>source .venv/bin/activate                 # Windows: .venv\Scripts\activate</w:t>
        <w:br/>
        <w:t>uv pip install -r requirements.txt        # 동봉된 docling wheel + 의존성</w:t>
        <w:br/>
        <w:t>uv pip install -r requirements-dev.txt    # 로컬 실행용 의존성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uv sync</w:t>
      </w:r>
      <w:r>
        <w:rPr>
          <w:b/>
          <w:i w:val="0"/>
          <w:color w:val="444444"/>
        </w:rPr>
        <w:t xml:space="preserve"> 는 사용하지 않습니다.</w:t>
      </w:r>
      <w:r>
        <w:rPr>
          <w:b w:val="0"/>
          <w:i w:val="0"/>
          <w:color w:val="444444"/>
        </w:rPr>
        <w:t xml:space="preserve"> 배포본에는 docling 소스 대신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  <w:color w:val="444444"/>
        </w:rPr>
        <w:t>만 있으므로,</w:t>
        <w:br/>
        <w:t xml:space="preserve">위처럼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 pip install -r ...</w:t>
      </w:r>
      <w:r>
        <w:rPr>
          <w:b w:val="0"/>
          <w:i w:val="0"/>
          <w:color w:val="444444"/>
        </w:rPr>
        <w:t>로 설치합니다.</w:t>
      </w:r>
    </w:p>
    <w:p>
      <w:pPr>
        <w:pStyle w:val="Heading3"/>
      </w:pPr>
      <w:r>
        <w:rPr>
          <w:b w:val="0"/>
          <w:i w:val="0"/>
        </w:rPr>
        <w:t>4.2 인터넷 단절 환경</w:t>
      </w:r>
    </w:p>
    <w:p>
      <w:pPr>
        <w:ind w:left="0"/>
      </w:pPr>
      <w:r>
        <w:rPr>
          <w:b/>
          <w:i w:val="0"/>
        </w:rPr>
        <w:t>여기서 말하는 "단절"은 외부 인터넷(PyPI·GitHub·HuggingFace 등)이 막힌 상태입니다.</w:t>
      </w:r>
      <w:r>
        <w:rPr>
          <w:b w:val="0"/>
          <w:i w:val="0"/>
        </w:rPr>
        <w:br/>
        <w:t xml:space="preserve">고객사 </w:t>
      </w:r>
      <w:r>
        <w:rPr>
          <w:b/>
          <w:i w:val="0"/>
        </w:rPr>
        <w:t>Genos 게이트웨이</w:t>
      </w:r>
      <w:r>
        <w:rPr>
          <w:b w:val="0"/>
          <w:i w:val="0"/>
        </w:rPr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https://&lt;GENOS_HOST&gt;/api/gateway/...</w:t>
      </w:r>
      <w:r>
        <w:rPr>
          <w:b w:val="0"/>
          <w:i w:val="0"/>
        </w:rPr>
        <w:t>)는 접근 가능한 것을 전제로 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이 환경에서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 패키지 설치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❌ 인터넷 필요 → </w:t>
            </w:r>
            <w:r>
              <w:rPr>
                <w:b/>
                <w:i w:val="0"/>
                <w:sz w:val="18"/>
              </w:rPr>
              <w:t>아래 오프라인 키트로 해결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파싱·청킹 실행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✅ 가능. 모델 추론은 Genos 게이트웨이 호출이라 로컬 모델 다운로드가 없습니다(4.4절)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게이트웨이조차 닿지 않는 완전 격리 환경이라면 </w:t>
      </w:r>
      <w:r>
        <w:rPr>
          <w:b/>
          <w:i w:val="0"/>
          <w:color w:val="444444"/>
        </w:rPr>
        <w:t>청킹만</w:t>
      </w:r>
      <w:r>
        <w:rPr>
          <w:b w:val="0"/>
          <w:i w:val="0"/>
          <w:color w:val="444444"/>
        </w:rPr>
        <w:t xml:space="preserve"> 로컬에서 검증할 수 있고(저장해 둔 파싱 결과</w:t>
        <w:br/>
        <w:t>JSON 입력), 파싱은 재배포 후 게이트웨이로 확인해야 합니다(8.7절). 환경을 받았을 때</w:t>
        <w:br/>
      </w:r>
      <w:r>
        <w:rPr>
          <w:b/>
          <w:i w:val="0"/>
          <w:color w:val="444444"/>
        </w:rPr>
        <w:t>게이트웨이 접근 가능 여부를 먼저 확인</w:t>
      </w:r>
      <w:r>
        <w:rPr>
          <w:b w:val="0"/>
          <w:i w:val="0"/>
          <w:color w:val="444444"/>
        </w:rPr>
        <w:t>하세요.</w:t>
      </w:r>
    </w:p>
    <w:p>
      <w:pPr>
        <w:ind w:left="0"/>
      </w:pPr>
      <w:r>
        <w:rPr>
          <w:b w:val="0"/>
          <w:i w:val="0"/>
        </w:rPr>
        <w:t xml:space="preserve">인터넷이 되는 PC에서 </w:t>
      </w:r>
      <w:r>
        <w:rPr>
          <w:b/>
          <w:i w:val="0"/>
        </w:rPr>
        <w:t>소스 bundle + Python wheelhouse</w:t>
      </w:r>
      <w:r>
        <w:rPr>
          <w:b w:val="0"/>
          <w:i w:val="0"/>
        </w:rPr>
        <w:t>를 먼저 만들고, 회사의 승인된 반입 절차로</w:t>
        <w:br/>
        <w:t>개발 PC에 전달합니다. 준비 PC는 가능하면 개발 PC와 같은 OS·CPU 아키텍처를 사용합니다.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4.1 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</w:t>
      </w:r>
      <w:r>
        <w:rPr>
          <w:b w:val="0"/>
          <w:i w:val="0"/>
          <w:color w:val="444444"/>
        </w:rPr>
        <w:t xml:space="preserve">, 아래는 표준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python -m venv</w:t>
      </w:r>
      <w:r>
        <w:rPr>
          <w:b w:val="0"/>
          <w:i w:val="0"/>
          <w:color w:val="444444"/>
        </w:rPr>
        <w:t xml:space="preserve"> +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pip</w:t>
      </w:r>
      <w:r>
        <w:rPr>
          <w:b w:val="0"/>
          <w:i w:val="0"/>
          <w:color w:val="444444"/>
        </w:rPr>
        <w:t xml:space="preserve"> 를 씁니다. 오프라인 PC 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</w:t>
      </w:r>
      <w:r>
        <w:rPr>
          <w:b w:val="0"/>
          <w:i w:val="0"/>
          <w:color w:val="444444"/>
        </w:rPr>
        <w:t xml:space="preserve"> 가 없을 수 있어</w:t>
        <w:br/>
      </w:r>
      <w:r>
        <w:rPr>
          <w:b/>
          <w:i w:val="0"/>
          <w:color w:val="444444"/>
        </w:rPr>
        <w:t>파이썬에 기본 포함된 도구만으로</w:t>
      </w:r>
      <w:r>
        <w:rPr>
          <w:b w:val="0"/>
          <w:i w:val="0"/>
          <w:color w:val="444444"/>
        </w:rPr>
        <w:t xml:space="preserve"> 진행하도록 한 것입니다(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</w:t>
      </w:r>
      <w:r>
        <w:rPr>
          <w:b w:val="0"/>
          <w:i w:val="0"/>
          <w:color w:val="444444"/>
        </w:rPr>
        <w:t xml:space="preserve"> 가 있으면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 pip</w:t>
      </w:r>
      <w:r>
        <w:rPr>
          <w:b w:val="0"/>
          <w:i w:val="0"/>
          <w:color w:val="444444"/>
        </w:rPr>
        <w:t xml:space="preserve"> 로 바꿔도 됩니다).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인터넷 연결 PC</w:t>
        <w:br/>
        <w:t>git clone https://github.com/genonai/doc_parser_code_serving.git</w:t>
        <w:br/>
        <w:t>cd doc_parser_code_serving</w:t>
        <w:br/>
        <w:br/>
        <w:t># Git 이력과 태그를 하나의 파일로 묶음</w:t>
        <w:br/>
        <w:t>git bundle create ../doc_parser_code_serving.bundle --all</w:t>
        <w:br/>
        <w:br/>
        <w:t># Python 3.11용 의존성을 로컬 설치 파일로 수집</w:t>
        <w:br/>
        <w:t>python3.11 -m pip download --only-binary=:all: \</w:t>
        <w:br/>
        <w:t xml:space="preserve">  --dest ../offline-dev-kit/wheelhouse \</w:t>
        <w:br/>
        <w:t xml:space="preserve">  -r requirements.txt -r requirements-dev.txt</w:t>
        <w:br/>
        <w:br/>
        <w:t># 전달 전 실제 용량과 파일 목록 확인</w:t>
        <w:br/>
        <w:t>du -sh ../offline-dev-kit</w:t>
        <w:br/>
        <w:t>find ../offline-dev-kit/wheelhouse -maxdepth 1 -type f | sort</w:t>
      </w:r>
    </w:p>
    <w:p>
      <w:pPr>
        <w:ind w:left="0"/>
      </w:pPr>
      <w:r>
        <w:rPr>
          <w:b/>
          <w:i w:val="0"/>
        </w:rPr>
        <w:t>용량 참고(실측)</w:t>
      </w:r>
      <w:r>
        <w:rPr>
          <w:b w:val="0"/>
          <w:i w:val="0"/>
        </w:rPr>
        <w:t xml:space="preserve"> — macOS/arm64 · Python 3.11 기준으로 wheel </w:t>
      </w:r>
      <w:r>
        <w:rPr>
          <w:b/>
          <w:i w:val="0"/>
        </w:rPr>
        <w:t>136개, 약 316MB</w:t>
      </w:r>
      <w:r>
        <w:rPr>
          <w:b w:val="0"/>
          <w:i w:val="0"/>
        </w:rPr>
        <w:t xml:space="preserve"> 였습니다. 설치 후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.venv</w:t>
      </w:r>
      <w:r>
        <w:rPr>
          <w:b w:val="0"/>
          <w:i w:val="0"/>
        </w:rPr>
        <w:t xml:space="preserve"> 는 약 1.5GB 가 됩니다(torch·OpenCV·SciPy 등이 큽니다). OS·아키텍처에 따라 달라지므로 위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du -sh</w:t>
      </w:r>
      <w:r>
        <w:rPr>
          <w:b w:val="0"/>
          <w:i w:val="0"/>
        </w:rPr>
        <w:t xml:space="preserve"> 로 실제 값을 확인해 반입 계획을 세우세요.</w:t>
      </w:r>
    </w:p>
    <w:p>
      <w:pPr>
        <w:ind w:left="0"/>
      </w:pPr>
      <w:r>
        <w:rPr>
          <w:b w:val="0"/>
          <w:i w:val="0"/>
        </w:rPr>
        <w:t>동봉된 docling wheel(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</w:rPr>
        <w:t>)도 이 과정에서 wheelhouse 에 함께 수집됩니다 — 별도로 챙길 필요는</w:t>
        <w:br/>
        <w:t>없습니다.</w:t>
      </w:r>
    </w:p>
    <w:p>
      <w:pPr>
        <w:ind w:left="0"/>
      </w:pPr>
      <w:r>
        <w:rPr>
          <w:b w:val="0"/>
          <w:i w:val="0"/>
        </w:rPr>
        <w:t xml:space="preserve">Python 3.11이 개발 PC에 없다면 </w:t>
      </w:r>
      <w:hyperlink r:id="rId14">
        <w:r>
          <w:rPr>
            <w:color w:val="1A5FB4"/>
            <w:u w:val="single"/>
          </w:rPr>
          <w:t xml:space="preserve">Python 공식 다운로드</w:t>
        </w:r>
      </w:hyperlink>
      <w:r>
        <w:rPr>
          <w:b w:val="0"/>
          <w:i w:val="0"/>
        </w:rPr>
        <w:t>에서 해당 OS용</w:t>
        <w:br/>
        <w:t xml:space="preserve">설치 파일도 함께 준비합니다.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--only-binary=:all:</w:t>
      </w:r>
      <w:r>
        <w:rPr>
          <w:b w:val="0"/>
          <w:i w:val="0"/>
        </w:rPr>
        <w:t>에서 실패하면 대상 OS·아키텍처에 맞는 wheel이 없는</w:t>
        <w:br/>
        <w:t xml:space="preserve">패키지가 있다는 뜻이므로, </w:t>
      </w:r>
      <w:r>
        <w:rPr>
          <w:b/>
          <w:i w:val="0"/>
        </w:rPr>
        <w:t>다른 OS에서 받은 파일을 그대로 사용하지 말고</w:t>
      </w:r>
      <w:r>
        <w:rPr>
          <w:b w:val="0"/>
          <w:i w:val="0"/>
        </w:rPr>
        <w:t xml:space="preserve"> 대상과 같은 환경에서 다시</w:t>
        <w:br/>
        <w:t>준비합니다.</w:t>
      </w:r>
    </w:p>
    <w:p>
      <w:pPr>
        <w:ind w:left="0"/>
      </w:pPr>
      <w:r>
        <w:rPr>
          <w:b w:val="0"/>
          <w:i w:val="0"/>
        </w:rPr>
        <w:t xml:space="preserve">개발 PC에서는 네트워크를 사용하지 않도록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--no-index</w:t>
      </w:r>
      <w:r>
        <w:rPr>
          <w:b w:val="0"/>
          <w:i w:val="0"/>
        </w:rPr>
        <w:t>를 지정합니다.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인터넷 단절 개발 PC, 전달받은 파일이 있는 폴더</w:t>
        <w:br/>
        <w:t>git clone doc_parser_code_serving.bundle doc_parser_code_serving</w:t>
        <w:br/>
        <w:t>cd doc_parser_code_serving</w:t>
        <w:br/>
        <w:br/>
        <w:t>python3.11 -m venv .venv</w:t>
        <w:br/>
        <w:t>source .venv/bin/activate                 # Windows: .venv\Scripts\activate</w:t>
        <w:br/>
        <w:t>python -m pip install --no-index \</w:t>
        <w:br/>
        <w:t xml:space="preserve">  --find-links ../offline-dev-kit/wheelhouse \</w:t>
        <w:br/>
        <w:t xml:space="preserve">  -r requirements.txt -r requirements-dev.txt</w:t>
      </w:r>
    </w:p>
    <w:p>
      <w:pPr>
        <w:ind w:left="0"/>
      </w:pPr>
      <w:r>
        <w:rPr>
          <w:b w:val="0"/>
          <w:i w:val="0"/>
        </w:rPr>
        <w:t>설치가 끝나면 4.5 의 facade import 확인으로 정상 여부를 점검합니다.</w:t>
      </w:r>
    </w:p>
    <w:p>
      <w:pPr>
        <w:ind w:left="0"/>
      </w:pPr>
      <w:r>
        <w:rPr>
          <w:b w:val="0"/>
          <w:i w:val="0"/>
        </w:rPr>
        <w:t xml:space="preserve">의존성에는 플랫폼별 대형 바이너리가 포함될 수 있습니다. 따라서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offline-dev-kit/</w:t>
      </w:r>
      <w:r>
        <w:rPr>
          <w:b w:val="0"/>
          <w:i w:val="0"/>
        </w:rPr>
        <w:t>을 일반 Git 파일로</w:t>
        <w:br/>
        <w:t>커밋하지 말고, OS·아키텍처별 압축 파일이나 승인된 파일 전달 시스템으로 관리하는 것을 권장합니다. 배포본의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.gitignore</w:t>
      </w:r>
      <w:r>
        <w:rPr>
          <w:b w:val="0"/>
          <w:i w:val="0"/>
        </w:rPr>
        <w:t xml:space="preserve">도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offline-dev-kit/</w:t>
      </w:r>
      <w:r>
        <w:rPr>
          <w:b w:val="0"/>
          <w:i w:val="0"/>
        </w:rPr>
        <w:t xml:space="preserve">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wheelhouse/</w:t>
      </w:r>
      <w:r>
        <w:rPr>
          <w:b w:val="0"/>
          <w:i w:val="0"/>
        </w:rPr>
        <w:t>을 제외합니다. 모델 추론은 Genos 모델 서빙을 호출하므로</w:t>
        <w:br/>
        <w:t>표준 로컬 개발 절차에서는 별도의 레이아웃 모델 파일을 내려받지 않습니다.</w:t>
      </w:r>
    </w:p>
    <w:p>
      <w:pPr>
        <w:pStyle w:val="Heading3"/>
      </w:pPr>
      <w:r>
        <w:rPr>
          <w:b w:val="0"/>
          <w:i w:val="0"/>
        </w:rPr>
        <w:t>4.3 코드스페이스 개발환경</w:t>
      </w:r>
    </w:p>
    <w:p>
      <w:pPr>
        <w:ind w:left="0"/>
      </w:pPr>
      <w:r>
        <w:rPr>
          <w:b w:val="0"/>
          <w:i w:val="0"/>
        </w:rPr>
        <w:t>gitea 저장소 작업은 Genos 코드스페이스에서 진행할 수 있습니다.</w:t>
      </w:r>
    </w:p>
    <w:p>
      <w:pPr>
        <w:ind w:left="454" w:hanging="312"/>
      </w:pPr>
      <w:r>
        <w:rPr>
          <w:b/>
        </w:rPr>
        <w:t xml:space="preserve">1. </w:t>
      </w:r>
      <w:r>
        <w:rPr>
          <w:b w:val="0"/>
          <w:i w:val="0"/>
        </w:rPr>
        <w:t xml:space="preserve">웹 UI </w:t>
      </w:r>
      <w:r>
        <w:rPr>
          <w:b/>
          <w:i w:val="0"/>
        </w:rPr>
        <w:t>개발 &gt; 코드 스페이스</w:t>
      </w:r>
      <w:r>
        <w:rPr>
          <w:b w:val="0"/>
          <w:i w:val="0"/>
        </w:rPr>
        <w:t xml:space="preserve">에서 오른쪽 위 </w:t>
      </w:r>
      <w:r>
        <w:rPr>
          <w:rFonts w:ascii="Consolas" w:hAnsi="Consolas" w:eastAsia="Consolas"/>
          <w:b/>
          <w:i w:val="0"/>
          <w:color w:val="A03030"/>
          <w:sz w:val="19"/>
        </w:rPr>
        <w:t>+ 코드스페이스 생성</w:t>
      </w:r>
      <w:r>
        <w:rPr>
          <w:b w:val="0"/>
          <w:i w:val="0"/>
        </w:rPr>
        <w:t xml:space="preserve"> 으로 코드스페이스를 만듭니다.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1560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create_codespace_butt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0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 w:hanging="312"/>
      </w:pPr>
      <w:r>
        <w:rPr>
          <w:b/>
        </w:rPr>
        <w:t xml:space="preserve">2. </w:t>
      </w:r>
      <w:r>
        <w:rPr>
          <w:b w:val="0"/>
          <w:i w:val="0"/>
        </w:rPr>
        <w:t xml:space="preserve">목록이나 상세 화면의 </w:t>
      </w:r>
      <w:r>
        <w:rPr>
          <w:rFonts w:ascii="Consolas" w:hAnsi="Consolas" w:eastAsia="Consolas"/>
          <w:b/>
          <w:i w:val="0"/>
          <w:color w:val="A03030"/>
          <w:sz w:val="19"/>
        </w:rPr>
        <w:t>연결</w:t>
      </w:r>
      <w:r>
        <w:rPr>
          <w:b w:val="0"/>
          <w:i w:val="0"/>
        </w:rPr>
        <w:t xml:space="preserve"> 에서 </w:t>
      </w:r>
      <w:r>
        <w:rPr>
          <w:b/>
          <w:i w:val="0"/>
        </w:rPr>
        <w:t>VSCode 아이콘</w:t>
      </w:r>
      <w:r>
        <w:rPr>
          <w:b w:val="0"/>
          <w:i w:val="0"/>
        </w:rPr>
        <w:t>을 눌러 브라우저 IDE를 엽니다.</w:t>
        <w:br/>
        <w:t xml:space="preserve">   상태가 </w:t>
      </w:r>
      <w:r>
        <w:rPr>
          <w:rFonts w:ascii="Consolas" w:hAnsi="Consolas" w:eastAsia="Consolas"/>
          <w:b/>
          <w:i w:val="0"/>
          <w:color w:val="A03030"/>
          <w:sz w:val="19"/>
        </w:rPr>
        <w:t>배포 완료</w:t>
      </w:r>
      <w:r>
        <w:rPr>
          <w:b w:val="0"/>
          <w:i w:val="0"/>
        </w:rPr>
        <w:t xml:space="preserve"> 여야 접속됩니다(중지 상태면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시작</w:t>
      </w:r>
      <w:r>
        <w:rPr>
          <w:b w:val="0"/>
          <w:i w:val="0"/>
        </w:rPr>
        <w:t xml:space="preserve"> 을 먼저 누릅니다).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1987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vs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7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 w:hanging="312"/>
      </w:pPr>
      <w:r>
        <w:rPr>
          <w:b/>
        </w:rPr>
        <w:t xml:space="preserve">3. </w:t>
      </w:r>
      <w:r>
        <w:rPr>
          <w:b w:val="0"/>
          <w:i w:val="0"/>
        </w:rPr>
        <w:t>터미널(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Terminal &gt; New Terminal</w:t>
      </w:r>
      <w:r>
        <w:rPr>
          <w:b w:val="0"/>
          <w:i w:val="0"/>
        </w:rPr>
        <w:t>)에서 gitea 저장소를 clone 합니다(8.3절).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코드스페이스는 </w:t>
      </w:r>
      <w:r>
        <w:rPr>
          <w:b/>
          <w:i w:val="0"/>
          <w:color w:val="444444"/>
        </w:rPr>
        <w:t>코드 수정과 gitea push</w:t>
      </w:r>
      <w:r>
        <w:rPr>
          <w:b w:val="0"/>
          <w:i w:val="0"/>
          <w:color w:val="444444"/>
        </w:rPr>
        <w:t>에 사용합니다. 파이썬 실행 환경은 코드스페이스 이미지에 따라</w:t>
        <w:br/>
        <w:t xml:space="preserve">다르므로, 동작 검증은 </w:t>
      </w:r>
      <w:r>
        <w:rPr>
          <w:b/>
          <w:i w:val="0"/>
          <w:color w:val="444444"/>
        </w:rPr>
        <w:t>로컬(4.1 또는 4.2)</w:t>
      </w:r>
      <w:r>
        <w:rPr>
          <w:b w:val="0"/>
          <w:i w:val="0"/>
          <w:color w:val="444444"/>
        </w:rPr>
        <w:t xml:space="preserve"> 또는 </w:t>
      </w:r>
      <w:r>
        <w:rPr>
          <w:b/>
          <w:i w:val="0"/>
          <w:color w:val="444444"/>
        </w:rPr>
        <w:t>재배포 후 호출</w:t>
      </w:r>
      <w:r>
        <w:rPr>
          <w:b w:val="0"/>
          <w:i w:val="0"/>
          <w:color w:val="444444"/>
        </w:rPr>
        <w:t>(8.7)로 진행합니다.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볼륨 용량이 부족하면 clone 이 실패합니다. 소스는 수백 MB 수준이므로 </w:t>
      </w:r>
      <w:r>
        <w:rPr>
          <w:b/>
          <w:i w:val="0"/>
          <w:color w:val="444444"/>
        </w:rPr>
        <w:t>최소 5GB</w:t>
      </w:r>
      <w:r>
        <w:rPr>
          <w:b w:val="0"/>
          <w:i w:val="0"/>
          <w:color w:val="444444"/>
        </w:rPr>
        <w:t xml:space="preserve"> 이상 잡으세요.</w:t>
        <w:br/>
        <w:t xml:space="preserve">참고: </w:t>
      </w:r>
      <w:hyperlink r:id="rId17">
        <w:r>
          <w:rPr>
            <w:color w:val="1A5FB4"/>
            <w:u w:val="single"/>
          </w:rPr>
          <w:t xml:space="preserve">코드스페이스 볼륨 쿼터</w:t>
        </w:r>
      </w:hyperlink>
    </w:p>
    <w:p>
      <w:pPr>
        <w:pStyle w:val="Heading3"/>
      </w:pPr>
      <w:r>
        <w:rPr>
          <w:b w:val="0"/>
          <w:i w:val="0"/>
        </w:rPr>
        <w:t>4.4 로컬 검증 범위와 모델 서빙 연결</w:t>
      </w:r>
    </w:p>
    <w:p>
      <w:pPr>
        <w:ind w:left="0"/>
      </w:pPr>
      <w:r>
        <w:rPr>
          <w:b w:val="0"/>
          <w:i w:val="0"/>
        </w:rPr>
        <w:t>로컬 PC에서도 Genos 모델 서빙의 외부 게이트웨이에 접근할 수 있습니다. 코드서빙과 같은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genon/preprocessor/resource/*.yaml</w:t>
      </w:r>
      <w:r>
        <w:rPr>
          <w:b w:val="0"/>
          <w:i w:val="0"/>
        </w:rPr>
        <w:t xml:space="preserve">을 사용하되, </w:t>
      </w:r>
      <w:r>
        <w:rPr>
          <w:b/>
          <w:i w:val="0"/>
        </w:rPr>
        <w:t>모델 서빙 URL과 API 키만 실행 위치에 맞춥니다.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실행 위치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모델 서빙 URL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api_key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컨테이너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http://llmops-gateway-api-service:8080/rep/serving/&lt;MODEL_SERVING_ID&gt;/v1/chat/completions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내부 호출이면 빈 값 가능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 PC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https://&lt;GENOS_HOST&gt;/api/gateway/rep/serving/&lt;MODEL_SERVING_ID&gt;/v1/chat/completions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필수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parser_processor_config.yaml</w:t>
      </w:r>
      <w:r>
        <w:rPr>
          <w:b w:val="0"/>
          <w:i w:val="0"/>
        </w:rPr>
        <w:t xml:space="preserve">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layout.genos_layout.endpoint</w:t>
      </w:r>
      <w:r>
        <w:rPr>
          <w:b w:val="0"/>
          <w:i w:val="0"/>
        </w:rPr>
        <w:t xml:space="preserve">, 활성화된 enrichment의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url</w:t>
      </w:r>
      <w:r>
        <w:rPr>
          <w:b w:val="0"/>
          <w:i w:val="0"/>
        </w:rPr>
        <w:t>,</w:t>
        <w:br/>
        <w:t xml:space="preserve">PPT 페이지 설명을 사용한다면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formats.ppt.page_description.url</w:t>
      </w:r>
      <w:r>
        <w:rPr>
          <w:b w:val="0"/>
          <w:i w:val="0"/>
        </w:rPr>
        <w:t>에 외부 URL을 넣고, 각 항목의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api_key</w:t>
      </w:r>
      <w:r>
        <w:rPr>
          <w:b w:val="0"/>
          <w:i w:val="0"/>
        </w:rPr>
        <w:t xml:space="preserve">에 해당 </w:t>
      </w:r>
      <w:r>
        <w:rPr>
          <w:b/>
          <w:i w:val="0"/>
        </w:rPr>
        <w:t>모델 서빙 인증키</w:t>
      </w:r>
      <w:r>
        <w:rPr>
          <w:b w:val="0"/>
          <w:i w:val="0"/>
        </w:rPr>
        <w:t>를 설정합니다.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layout:</w:t>
        <w:br/>
        <w:t xml:space="preserve">  layout_model_type: "genos_layout"</w:t>
        <w:br/>
        <w:t xml:space="preserve">  genos_layout:</w:t>
        <w:br/>
        <w:t xml:space="preserve">    endpoint: "https://&lt;GENOS_HOST&gt;/api/gateway/rep/serving/&lt;MODEL_SERVING_ID&gt;/v1/chat/completions"</w:t>
        <w:br/>
        <w:t xml:space="preserve">    api_key: "&lt;MODEL_SERVING_API_KEY&gt;"</w:t>
        <w:br/>
        <w:br/>
        <w:t>enrichment:</w:t>
        <w:br/>
        <w:t xml:space="preserve">  - toc:</w:t>
        <w:br/>
        <w:t xml:space="preserve">      enable: true</w:t>
        <w:br/>
        <w:t xml:space="preserve">      url: "https://&lt;GENOS_HOST&gt;/api/gateway/rep/serving/&lt;MODEL_SERVING_ID&gt;/v1/chat/completions"</w:t>
        <w:br/>
        <w:t xml:space="preserve">      api_key: "&lt;MODEL_SERVING_API_KEY&gt;"</w:t>
      </w:r>
    </w:p>
    <w:p>
      <w:pPr>
        <w:ind w:left="0"/>
      </w:pPr>
      <w:r>
        <w:rPr>
          <w:b w:val="0"/>
          <w:i w:val="0"/>
        </w:rPr>
        <w:t xml:space="preserve">모델 서빙 상세 화면의 </w:t>
      </w:r>
      <w:r>
        <w:rPr>
          <w:b/>
          <w:i w:val="0"/>
        </w:rPr>
        <w:t>인증키</w:t>
      </w:r>
      <w:r>
        <w:rPr>
          <w:b w:val="0"/>
          <w:i w:val="0"/>
        </w:rPr>
        <w:t xml:space="preserve"> 탭에서 키를 확인합니다. 자세한 위치는</w:t>
        <w:br/>
      </w:r>
      <w:hyperlink r:id="rId18">
        <w:r>
          <w:rPr>
            <w:color w:val="1A5FB4"/>
            <w:u w:val="single"/>
          </w:rPr>
          <w:t xml:space="preserve">Genos 공식 문서: 서빙 API 키 확인</w:t>
        </w:r>
      </w:hyperlink>
      <w:r>
        <w:rPr>
          <w:b w:val="0"/>
          <w:i w:val="0"/>
        </w:rPr>
        <w:t>을</w:t>
        <w:br/>
        <w:t xml:space="preserve">참고하세요. 이 키는 코드서빙 자체를 호출할 때 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auth_key</w:t>
      </w:r>
      <w:r>
        <w:rPr>
          <w:b w:val="0"/>
          <w:i w:val="0"/>
        </w:rPr>
        <w:t>와 다른 값입니다.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API 키는 비밀번호처럼 취급합니다. 문서·이슈·채팅에 실제 값을 넣지 말고, 개발이 끝난 뒤 gitea에 반영할</w:t>
        <w:br/>
        <w:t>때는 기존 배포 config와 비교해 실행 환경에 맞는 URL·키만 남겼는지 확인하세요.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검증 항목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로컬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청킹만 테스트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저장해 둔 파싱 결과 JSON을 사용하면 모델 호출 없음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파싱(PDF/DOCX/HTML)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외부 모델 서빙 URL·API 키 필요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 → 청킹 E2E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4.5절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배포된 코드서빙 호출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serving_gateway_test.py</w:t>
            </w:r>
            <w:r>
              <w:rPr>
                <w:b w:val="0"/>
                <w:i w:val="0"/>
                <w:sz w:val="18"/>
              </w:rPr>
              <w:t xml:space="preserve"> 사용(8.7절)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HWP/HWPX 파싱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제한적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로컬에 전용 바이너리가 없으면 LibreOffice 폴백을 사용하거나 실패할 수 있음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python main.py</w:t>
            </w:r>
            <w:r>
              <w:rPr>
                <w:b w:val="0"/>
                <w:i w:val="0"/>
                <w:sz w:val="18"/>
              </w:rPr>
              <w:t>로 API 서버 실행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지원 범위 아님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엔드포인트 검증은 재배포 후 게이트웨이로 호출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pytest</w:t>
            </w:r>
            <w:r>
              <w:rPr>
                <w:b w:val="0"/>
                <w:i w:val="0"/>
                <w:sz w:val="18"/>
              </w:rPr>
              <w:t xml:space="preserve"> 전체 실행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제한적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배포본에 없는 개발용 설정을 참조하는 테스트는 제외하고 필요한 테스트만 실행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4.5 로컬에서 파싱·청킹 돌려 보기</w:t>
      </w:r>
    </w:p>
    <w:p>
      <w:pPr>
        <w:ind w:left="0"/>
      </w:pPr>
      <w:r>
        <w:rPr>
          <w:b w:val="0"/>
          <w:i w:val="0"/>
        </w:rPr>
        <w:t>먼저 설치가 정상인지 5개 facade import로 확인합니다.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</w:t>
        <w:br/>
        <w:t>python -c "</w:t>
        <w:br/>
        <w:t>import sys; sys.path.insert(0,'.')</w:t>
        <w:br/>
        <w:t>for m in ('parser','chunking','intelligent','attachment','convert'):</w:t>
        <w:br/>
        <w:t xml:space="preserve">    __import__(f'genon.preprocessor.facade.{m}_processor'); print('OK', m)</w:t>
        <w:br/>
        <w:t>"</w:t>
      </w:r>
    </w:p>
    <w:p>
      <w:pPr>
        <w:ind w:left="0"/>
      </w:pPr>
      <w:r>
        <w:rPr>
          <w:b/>
          <w:i w:val="0"/>
        </w:rPr>
        <w:t>① 파싱 → 청킹 E2E를 한 번 실행합니다.</w:t>
      </w:r>
      <w:r>
        <w:rPr>
          <w:b w:val="0"/>
          <w:i w:val="0"/>
        </w:rPr>
        <w:t xml:space="preserve"> 파싱을 포함하므로 4.4의 모델 서빙 URL·API 키가 필요합니다.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genon/preprocessor/examples/parse_chunk</w:t>
        <w:br/>
        <w:t>python parse_chunk_test.py ../../sample_files/pdf_sample.pdf result_parse_chunk/</w:t>
      </w:r>
    </w:p>
    <w:p>
      <w:pPr>
        <w:ind w:left="0"/>
      </w:pPr>
      <w:r>
        <w:rPr>
          <w:b w:val="0"/>
          <w:i w:val="0"/>
        </w:rPr>
        <w:t>결과 폴더에 파싱 결과 JSON(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result_parse_chunk/&lt;문서명&gt;.docling.json</w:t>
      </w:r>
      <w:r>
        <w:rPr>
          <w:b w:val="0"/>
          <w:i w:val="0"/>
        </w:rPr>
        <w:t>)과 청크 결과가 생깁니다.</w:t>
      </w:r>
    </w:p>
    <w:p>
      <w:pPr>
        <w:ind w:left="0"/>
      </w:pPr>
      <w:r>
        <w:rPr>
          <w:b/>
          <w:i w:val="0"/>
        </w:rPr>
        <w:t>② 이후에는 그 파싱 결과로 청킹만 반복</w:t>
      </w:r>
      <w:r>
        <w:rPr>
          <w:b w:val="0"/>
          <w:i w:val="0"/>
        </w:rPr>
        <w:t xml:space="preserve"> — 모델이 필요 없어 몇 초면 끝납니다.</w:t>
        <w:br/>
        <w:t>청킹 로직을 고칠 때 이 루프를 쓰세요.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genon/preprocessor/examples/parse_chunk</w:t>
        <w:br/>
        <w:t>python parse_chunk_test.py result_parse_chunk/pdf_sample.docling.json result_parse_chunk/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parse_chunk_test.sh</w:t>
      </w:r>
      <w:r>
        <w:rPr>
          <w:b w:val="0"/>
          <w:i w:val="0"/>
        </w:rPr>
        <w:t xml:space="preserve"> 에 다른 시나리오들이 주석으로 정리되어 있습니다(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--doc_type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--error_policy</w:t>
      </w:r>
      <w:r>
        <w:rPr>
          <w:b w:val="0"/>
          <w:i w:val="0"/>
        </w:rPr>
        <w:t>,</w:t>
        <w:br/>
        <w:t>LLM 캐시 등). 다만 그 주석의 일부 경로는 작성자 로컬 기준이라 그대로 동작하지 않습니다 — 명령 형태만</w:t>
        <w:br/>
        <w:t xml:space="preserve">참고하세요. 청크 크기는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--chunk-size</w:t>
      </w:r>
      <w:r>
        <w:rPr>
          <w:b w:val="0"/>
          <w:i w:val="0"/>
        </w:rPr>
        <w:t xml:space="preserve"> 로 조절합니다(기본 10000).</w:t>
      </w:r>
    </w:p>
    <w:p>
      <w:pPr>
        <w:ind w:left="0"/>
      </w:pPr>
      <w:r>
        <w:rPr>
          <w:b/>
          <w:i w:val="0"/>
        </w:rPr>
        <w:t>직접 호출해 보기</w:t>
      </w:r>
      <w:r>
        <w:rPr>
          <w:b w:val="0"/>
          <w:i w:val="0"/>
        </w:rPr>
        <w:t xml:space="preserve"> — 코드를 고치면서 결과를 바로 확인할 때 편합니다.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</w:t>
        <w:br/>
        <w:t>import asyncio, json, sys</w:t>
        <w:br/>
        <w:t>sys.path.insert(0, '.')</w:t>
        <w:br/>
        <w:t>from fastapi import Request</w:t>
        <w:br/>
        <w:t>from genon.preprocessor.facade.chunking_processor import DocumentProcessor</w:t>
        <w:br/>
        <w:br/>
        <w:t>p = DocumentProcessor(config_path='genon/preprocessor/resource/chunking_processor_config.yaml')</w:t>
        <w:br/>
        <w:t>doc = json.load(open('doc.json'))          # 파싱 결과 JSON</w:t>
        <w:br/>
        <w:t>chunks = asyncio.run(p(Request(scope={'type': 'http'}), '', document=doc))</w:t>
        <w:br/>
        <w:t>print(len(chunks), chunks[0].model_dump()['text'][:80])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5. 코드 이해</w:t>
      </w:r>
    </w:p>
    <w:p>
      <w:pPr>
        <w:ind w:left="0"/>
      </w:pPr>
      <w:r>
        <w:rPr>
          <w:b w:val="0"/>
          <w:i w:val="0"/>
        </w:rPr>
        <w:t xml:space="preserve">코드를 고치기 전에 </w:t>
      </w:r>
      <w:r>
        <w:rPr>
          <w:b/>
          <w:i w:val="0"/>
        </w:rPr>
        <w:t>무엇이 어디에 있는지</w:t>
      </w:r>
      <w:r>
        <w:rPr>
          <w:b w:val="0"/>
          <w:i w:val="0"/>
        </w:rPr>
        <w:t xml:space="preserve"> 파악하는 장입니다.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parser_processor.py</w:t>
      </w:r>
      <w:r>
        <w:rPr>
          <w:b w:val="0"/>
          <w:i w:val="0"/>
        </w:rPr>
        <w:t xml:space="preserve">(2,700줄)와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chunking_processor.py</w:t>
      </w:r>
      <w:r>
        <w:rPr>
          <w:b w:val="0"/>
          <w:i w:val="0"/>
        </w:rPr>
        <w:t xml:space="preserve">(2,900줄)는 길지만, </w:t>
      </w:r>
      <w:r>
        <w:rPr>
          <w:b/>
          <w:i w:val="0"/>
        </w:rPr>
        <w:t>실제로 봐야 하는 곳은</w:t>
        <w:br/>
        <w:t>몇 군데뿐</w:t>
      </w:r>
      <w:r>
        <w:rPr>
          <w:b w:val="0"/>
          <w:i w:val="0"/>
        </w:rPr>
        <w:t>입니다. 나머지는 다른 facade 에서 복사해 온, 해당 엔드포인트에서는 호출되지 않는 코드입니다.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줄번호 표기에 대하여</w:t>
      </w:r>
      <w:r>
        <w:rPr>
          <w:b w:val="0"/>
          <w:i w:val="0"/>
          <w:color w:val="444444"/>
        </w:rPr>
        <w:t xml:space="preserve"> — 이 장의 줄번호는 작성 시점 소스 기준이며 릴리스마다 조금씩 밀립니다.</w:t>
        <w:br/>
      </w:r>
      <w:r>
        <w:rPr>
          <w:b/>
          <w:i w:val="0"/>
          <w:color w:val="444444"/>
        </w:rPr>
        <w:t>함수·클래스 이름으로 찾는 것을 기본으로</w:t>
      </w:r>
      <w:r>
        <w:rPr>
          <w:b w:val="0"/>
          <w:i w:val="0"/>
          <w:color w:val="444444"/>
        </w:rPr>
        <w:t xml:space="preserve"> 하고 줄번호는 위치 감각용으로만 쓰세요.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grep -n "def _build_docling_response" genon/preprocessor/facade/parser_processor.py</w:t>
      </w:r>
    </w:p>
    <w:p>
      <w:pPr>
        <w:pStyle w:val="Heading3"/>
      </w:pPr>
      <w:r>
        <w:rPr>
          <w:b w:val="0"/>
          <w:i w:val="0"/>
        </w:rPr>
        <w:t>5.1 코드 지도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위치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역할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수정 대상인가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main.py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FastAPI 앱. 라우트 정의 + 공통 예외/응답 처리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엔드포인트를 추가할 때만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facade/parser_processor.py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 구현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facade/chunking_processor.py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  <w:r>
              <w:rPr>
                <w:b w:val="0"/>
                <w:i w:val="0"/>
                <w:sz w:val="18"/>
              </w:rPr>
              <w:t xml:space="preserve"> 구현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facade/intelligent_processor.py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convert_processor.py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/preprocess*</w:t>
            </w:r>
            <w:r>
              <w:rPr>
                <w:b w:val="0"/>
                <w:i w:val="0"/>
                <w:sz w:val="18"/>
              </w:rPr>
              <w:t xml:space="preserve"> 구현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해당 엔드포인트를 쓸 때만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facade/enrichment/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목차·메타데이터·이미지/표 설명 등 공용 모듈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enrichment 동작을 바꿀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facade/guardrail/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탐지·마스킹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가드레일을 쓸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resource/*.yaml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resource/prompt_*.md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설정·프롬프트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예</w:t>
            </w:r>
            <w:r>
              <w:rPr>
                <w:b w:val="0"/>
                <w:i w:val="0"/>
                <w:sz w:val="18"/>
              </w:rPr>
              <w:t xml:space="preserve"> (6장)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src/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로거, 응답 유틸, 설정 로딩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거의 없음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converters/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HWP→PDF, xlsx 처리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해당 포맷을 다룰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packages/*.whl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 엔진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불가</w:t>
            </w:r>
            <w:r>
              <w:rPr>
                <w:b w:val="0"/>
                <w:i w:val="0"/>
                <w:sz w:val="18"/>
              </w:rPr>
              <w:t xml:space="preserve"> — facade 에서 우회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5.2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— 요청이 처리되는 순서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POST /parser</w:t>
        <w:br/>
        <w:t xml:space="preserve">   │</w:t>
        <w:br/>
        <w:t xml:space="preserve">   ├─ 라우트 함수: file_path, params 를 받는다</w:t>
        <w:br/>
        <w:t xml:space="preserve">   ▼</w:t>
        <w:br/>
        <w:t>_run(tag, processor, request, file_path, params, marker='IS_PARSER')</w:t>
        <w:br/>
        <w:t xml:space="preserve">   │</w:t>
        <w:br/>
        <w:t xml:space="preserve">   ├─ ① 마커 확인 — processor 에 IS_PARSER 가 없으면 "지원하지 않습니다" 응답</w:t>
        <w:br/>
        <w:t xml:space="preserve">   ├─ ② 시작 로그</w:t>
        <w:br/>
        <w:t xml:space="preserve">   ├─ ③ params.request_deadline 이 있으면 asyncio.wait_for 로 상한</w:t>
        <w:br/>
        <w:t xml:space="preserve">   ├─ ④ await processor(request, file_path, **params)      ← facade 진입</w:t>
        <w:br/>
        <w:t xml:space="preserve">   ├─ ⑤ 성공 → {"code":0, "errMsg":"success", "data": &lt;facade 반환값&gt;}</w:t>
        <w:br/>
        <w:t xml:space="preserve">   ├─ ⑥ 예외 → {"code":1, "errMsg", "error_code", "error_type", "tag", "file_path", "traceback"}</w:t>
        <w:br/>
        <w:t xml:space="preserve">   └─ ⑦ 소요시간 로그</w:t>
      </w:r>
    </w:p>
    <w:p>
      <w:pPr>
        <w:pStyle w:val="ListBullet"/>
        <w:ind w:left="454"/>
      </w:pPr>
      <w:r>
        <w:rPr>
          <w:b/>
          <w:i w:val="0"/>
        </w:rPr>
        <w:t xml:space="preserve">응답 봉투(envelope)는 </w:t>
      </w:r>
      <w:r>
        <w:rPr>
          <w:rFonts w:ascii="Consolas" w:hAnsi="Consolas" w:eastAsia="Consolas"/>
          <w:b/>
          <w:i w:val="0"/>
          <w:color w:val="A03030"/>
          <w:sz w:val="19"/>
        </w:rPr>
        <w:t>main.py</w:t>
      </w:r>
      <w:r>
        <w:rPr>
          <w:b/>
          <w:i w:val="0"/>
        </w:rPr>
        <w:t xml:space="preserve"> 소유</w:t>
      </w:r>
      <w:r>
        <w:rPr>
          <w:b w:val="0"/>
          <w:i w:val="0"/>
        </w:rPr>
        <w:t xml:space="preserve">입니다. facade 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</w:t>
      </w:r>
      <w:r>
        <w:rPr>
          <w:b w:val="0"/>
          <w:i w:val="0"/>
        </w:rPr>
        <w:t xml:space="preserve"> 에 들어갈 값만 반환하면 됩니다.</w:t>
        <w:br/>
        <w:t xml:space="preserve">  facade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</w:t>
      </w:r>
      <w:r>
        <w:rPr>
          <w:b w:val="0"/>
          <w:i w:val="0"/>
        </w:rPr>
        <w:t xml:space="preserve"> 같은 키를 만들면 이중으로 감싸집니다.</w:t>
      </w:r>
    </w:p>
    <w:p>
      <w:pPr>
        <w:pStyle w:val="ListBullet"/>
        <w:ind w:left="454"/>
      </w:pPr>
      <w:r>
        <w:rPr>
          <w:b w:val="0"/>
          <w:i w:val="0"/>
        </w:rPr>
        <w:t xml:space="preserve">성공·실패 모두 </w:t>
      </w:r>
      <w:r>
        <w:rPr>
          <w:b/>
          <w:i w:val="0"/>
        </w:rPr>
        <w:t>HTTP 200</w:t>
      </w:r>
      <w:r>
        <w:rPr>
          <w:b w:val="0"/>
          <w:i w:val="0"/>
        </w:rPr>
        <w:t xml:space="preserve">. 실패는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</w:rPr>
        <w:t xml:space="preserve"> 로 알립니다.</w:t>
      </w:r>
    </w:p>
    <w:p>
      <w:pPr>
        <w:pStyle w:val="ListBullet"/>
        <w:ind w:left="454"/>
      </w:pPr>
      <w:r>
        <w:rPr>
          <w:b w:val="0"/>
          <w:i w:val="0"/>
        </w:rPr>
        <w:t xml:space="preserve">facade 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GenosServiceException</w:t>
      </w:r>
      <w:r>
        <w:rPr>
          <w:b w:val="0"/>
          <w:i w:val="0"/>
        </w:rPr>
        <w:t xml:space="preserve"> 으로 던진 오류는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error_code</w:t>
      </w:r>
      <w:r>
        <w:rPr>
          <w:b w:val="0"/>
          <w:i w:val="0"/>
        </w:rPr>
        <w:t xml:space="preserve"> 가 보존됩니다. 그 외 예외는</w:t>
        <w:br/>
        <w:t xml:space="preserve">  타입에 따라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INPUT_ERROR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TIMEOUT_ERROR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INTERNAL_ERROR</w:t>
      </w:r>
      <w:r>
        <w:rPr>
          <w:b w:val="0"/>
          <w:i w:val="0"/>
        </w:rPr>
        <w:t xml:space="preserve"> 로 자동 분류됩니다.</w:t>
      </w:r>
    </w:p>
    <w:p>
      <w:pPr>
        <w:pStyle w:val="Heading3"/>
      </w:pPr>
      <w:r>
        <w:rPr>
          <w:b w:val="0"/>
          <w:i w:val="0"/>
        </w:rPr>
        <w:t xml:space="preserve">5.3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DocumentProcessor</w:t>
      </w:r>
      <w:r>
        <w:rPr>
          <w:b w:val="0"/>
          <w:i w:val="0"/>
        </w:rPr>
        <w:t xml:space="preserve"> 계약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는 각 facade 에 대해 아래를 가정합니다. 이 계약을 깨면 해당 엔드포인트가 동작하지 않습니다.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class DocumentProcessor:          # ← 클래스 이름 고정. main.py 가 이 이름으로 import</w:t>
        <w:br/>
        <w:t xml:space="preserve">    IS_PARSER: bool = True        # /parser 를 지원하는 facade 만</w:t>
        <w:br/>
        <w:t xml:space="preserve">    IS_CHUNKER: bool = True       # /chunker 를 지원하는 facade 만</w:t>
        <w:br/>
        <w:br/>
        <w:t xml:space="preserve">    def __init__(self, config_path: str | None = None):</w:t>
        <w:br/>
        <w:t xml:space="preserve">        ...</w:t>
        <w:br/>
        <w:br/>
        <w:t xml:space="preserve">    async def __call__(self, request: Request, file_path: str, **kwargs) -&gt; dict:</w:t>
        <w:br/>
        <w:t xml:space="preserve">        ...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지켜야 할 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클래스 이름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DocumentProcessor</w:t>
            </w:r>
            <w:r>
              <w:rPr>
                <w:b w:val="0"/>
                <w:i w:val="0"/>
                <w:sz w:val="18"/>
              </w:rPr>
              <w:t xml:space="preserve"> 고정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마커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IS_PARSER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IS_CHUNKER</w:t>
            </w:r>
            <w:r>
              <w:rPr>
                <w:b w:val="0"/>
                <w:i w:val="0"/>
                <w:sz w:val="18"/>
              </w:rPr>
              <w:t>. 없으면 요청이 facade 에 도달하지 못하고 거부됩니다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async</w:t>
            </w:r>
            <w:r>
              <w:rPr>
                <w:b w:val="0"/>
                <w:i w:val="0"/>
                <w:sz w:val="18"/>
              </w:rPr>
              <w:t xml:space="preserve"> 여야 하고, 요청의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**kwargs</w:t>
            </w:r>
            <w:r>
              <w:rPr>
                <w:b w:val="0"/>
                <w:i w:val="0"/>
                <w:sz w:val="18"/>
              </w:rPr>
              <w:t xml:space="preserve"> 로 들어옵니다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반환값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그대로 응답의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</w:t>
            </w:r>
            <w:r>
              <w:rPr>
                <w:b w:val="0"/>
                <w:i w:val="0"/>
                <w:sz w:val="18"/>
              </w:rPr>
              <w:t xml:space="preserve"> 가 됩니다 (parser=dict, chunker=청크 리스트)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생성 시점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모듈 로드 시 </w:t>
            </w:r>
            <w:r>
              <w:rPr>
                <w:b/>
                <w:i w:val="0"/>
                <w:sz w:val="18"/>
              </w:rPr>
              <w:t>1회</w:t>
            </w:r>
            <w:r>
              <w:rPr>
                <w:b w:val="0"/>
                <w:i w:val="0"/>
                <w:sz w:val="18"/>
              </w:rPr>
              <w:t xml:space="preserve"> 생성되어 프로세스 전역에서 재사용됩니다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전역 1회 생성이라는 점이 중요합니다.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self</w:t>
      </w:r>
      <w:r>
        <w:rPr>
          <w:b w:val="0"/>
          <w:i w:val="0"/>
          <w:color w:val="444444"/>
        </w:rPr>
        <w:t xml:space="preserve"> 에 요청별 상태를 담으면 </w:t>
      </w:r>
      <w:r>
        <w:rPr>
          <w:b/>
          <w:i w:val="0"/>
          <w:color w:val="444444"/>
        </w:rPr>
        <w:t>동시 요청 간에 섞일 수</w:t>
      </w:r>
      <w:r>
        <w:rPr>
          <w:b w:val="0"/>
          <w:i w:val="0"/>
          <w:color w:val="444444"/>
        </w:rPr>
        <w:br/>
        <w:t xml:space="preserve">있습니다. 요청별 값은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kwargs</w:t>
      </w:r>
      <w:r>
        <w:rPr>
          <w:b w:val="0"/>
          <w:i w:val="0"/>
          <w:color w:val="444444"/>
        </w:rPr>
        <w:t xml:space="preserve"> 로 받아 지역 변수로 다루세요.</w:t>
      </w:r>
    </w:p>
    <w:p>
      <w:pPr>
        <w:pStyle w:val="Heading3"/>
      </w:pPr>
      <w:r>
        <w:rPr>
          <w:b w:val="0"/>
          <w:i w:val="0"/>
        </w:rPr>
        <w:t xml:space="preserve">5.4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parser_processor.py</w:t>
      </w:r>
      <w:r>
        <w:rPr>
          <w:b w:val="0"/>
          <w:i w:val="0"/>
        </w:rPr>
        <w:t xml:space="preserve"> 읽기</w:t>
      </w:r>
    </w:p>
    <w:p>
      <w:pPr>
        <w:pStyle w:val="Heading4"/>
      </w:pPr>
      <w:r>
        <w:rPr>
          <w:b w:val="0"/>
          <w:i w:val="0"/>
        </w:rPr>
        <w:t>파일 구획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구획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봐야 하나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import (docling 백엔드, langchain 로더, enrichment 모듈)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참고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169–191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_handle_stage_error</w:t>
            </w:r>
            <w:r>
              <w:rPr>
                <w:b w:val="0"/>
                <w:i w:val="0"/>
                <w:sz w:val="18"/>
              </w:rPr>
              <w:t xml:space="preserve"> — enrichment 단계 실패 정책(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strict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lenient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참고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193–336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입력 파일 사전 검증</w:t>
            </w:r>
            <w:r>
              <w:rPr>
                <w:b w:val="0"/>
                <w:i w:val="0"/>
                <w:sz w:val="18"/>
              </w:rPr>
              <w:t xml:space="preserve"> — 매직헤더·암호화·DRM 감지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포맷을 늘릴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340–486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설정 로딩 헬퍼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_load_config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_parse_optional_*</w:t>
            </w:r>
            <w:r>
              <w:rPr>
                <w:b w:val="0"/>
                <w:i w:val="0"/>
                <w:sz w:val="18"/>
              </w:rPr>
              <w:t xml:space="preserve"> 등)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옵션 추가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488–597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 변환 헬퍼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convert_to_pdf</w:t>
            </w:r>
            <w:r>
              <w:rPr>
                <w:b w:val="0"/>
                <w:i w:val="0"/>
                <w:sz w:val="18"/>
              </w:rPr>
              <w:t xml:space="preserve"> 등)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참고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603–1826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로더들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TextLoader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HwpDocumentLoader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DocxDocumentLoader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GenericDocumentLoader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포맷별 수정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827–1658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IntelligentDocumentProcessor</w:t>
            </w:r>
            <w:r>
              <w:rPr>
                <w:b/>
                <w:i w:val="0"/>
                <w:sz w:val="18"/>
              </w:rPr>
              <w:t>(경량 사본)</w:t>
            </w:r>
            <w:r>
              <w:rPr>
                <w:b w:val="0"/>
                <w:i w:val="0"/>
                <w:sz w:val="18"/>
              </w:rPr>
              <w:t xml:space="preserve"> — docling 파이프라인과 enrichment 실체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OCR/layout/enrichment 수정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1833–1846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GenosServiceException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예외 처리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1853–2704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DocumentProcessor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 진입점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여기부터 읽으세요</w:t>
            </w:r>
          </w:p>
        </w:tc>
      </w:tr>
    </w:tbl>
    <w:p/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__init__</w:t>
      </w:r>
      <w:r>
        <w:rPr>
          <w:b w:val="0"/>
          <w:i w:val="0"/>
        </w:rPr>
        <w:t xml:space="preserve"> (1863–1938) 이 하는 일</w:t>
      </w:r>
    </w:p>
    <w:p>
      <w:pPr>
        <w:ind w:left="454" w:hanging="312"/>
      </w:pPr>
      <w:r>
        <w:rPr>
          <w:b/>
        </w:rPr>
        <w:t xml:space="preserve">1. </w:t>
      </w:r>
      <w:r>
        <w:rPr>
          <w:b w:val="0"/>
          <w:i w:val="0"/>
        </w:rPr>
        <w:t xml:space="preserve">config yaml 로드 → 2. </w:t>
      </w:r>
      <w:r>
        <w:rPr>
          <w:rFonts w:ascii="Consolas" w:hAnsi="Consolas" w:eastAsia="Consolas"/>
          <w:b/>
          <w:i w:val="0"/>
          <w:color w:val="A03030"/>
          <w:sz w:val="19"/>
        </w:rPr>
        <w:t>IntelligentDocumentProcessor</w:t>
      </w:r>
      <w:r>
        <w:rPr>
          <w:b/>
          <w:i w:val="0"/>
        </w:rPr>
        <w:t xml:space="preserve"> 생성</w:t>
      </w:r>
      <w:r>
        <w:rPr>
          <w:b w:val="0"/>
          <w:i w:val="0"/>
        </w:rPr>
        <w:t>(파싱·enrichment 전부 위임) →</w:t>
      </w:r>
    </w:p>
    <w:p>
      <w:pPr>
        <w:ind w:left="454" w:hanging="312"/>
      </w:pPr>
      <w:r>
        <w:rPr>
          <w:b/>
        </w:rPr>
        <w:t xml:space="preserve">2. </w:t>
      </w:r>
      <w:r>
        <w:rPr>
          <w:b w:val="0"/>
          <w:i w:val="0"/>
        </w:rPr>
        <w:t>확장자별 로더 생성 → 4. output·guardrail·PPT 페이지설명 설정 정규화</w:t>
      </w:r>
    </w:p>
    <w:p>
      <w:pPr>
        <w:ind w:left="0"/>
      </w:pPr>
      <w:r>
        <w:rPr>
          <w:b w:val="0"/>
          <w:i w:val="0"/>
        </w:rPr>
        <w:t xml:space="preserve">주요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self</w:t>
      </w:r>
      <w:r>
        <w:rPr>
          <w:b w:val="0"/>
          <w:i w:val="0"/>
        </w:rPr>
        <w:t xml:space="preserve"> 속성: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속성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self._intel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실제 파싱/enrichment 엔진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self._hwp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self._docx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self._generic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확장자별 로더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self._output_format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markdown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self._table_format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self._compact_tables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 출력 형식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self._xlsx_cfg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엑셀 처리 모드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self._gr_cfg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분류 설정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self._page_desc_options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PPT 페이지 설명 옵션</w:t>
            </w:r>
          </w:p>
        </w:tc>
      </w:tr>
    </w:tbl>
    <w:p/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__call__</w:t>
      </w:r>
      <w:r>
        <w:rPr>
          <w:b w:val="0"/>
          <w:i w:val="0"/>
        </w:rPr>
        <w:t xml:space="preserve"> (2593–2704) — 확장자 라우팅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로깅 설정 → 런타임 kwargs 정규화 → 캐시 컨텍스트 설정 → 확장자 추출</w:t>
        <w:br/>
        <w:t xml:space="preserve">   → 입력 파일 검증(_detect_unsupported_file)  ← 암호화/DRM/손상이면 즉시 에러</w:t>
        <w:br/>
        <w:t xml:space="preserve">   → 확장자별 분기 (아래 표)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확장자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파싱 메서드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파싱 결과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최종 조립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.csv .xlsx .xlsm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2624–2654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3분기: custom_fields 매칭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모드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 모드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dict 또는 DoclingDocument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각각 다름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.hwp .hwpx .hml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2657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_parse_hwp_hwpx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.docx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2665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_parse_docx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.pdf .html .htm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2673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.ppt .pptx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2683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_parse_ppt_docling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 또는 None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실패 시 parse-format 폴백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그 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2700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_parse_other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langchain Document 리스트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_langchain_to_parse_format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코드에는 위 표 외에 오디오(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.wav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.mp3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.m4a</w:t>
      </w:r>
      <w:r>
        <w:rPr>
          <w:b w:val="0"/>
          <w:i w:val="0"/>
          <w:color w:val="444444"/>
        </w:rPr>
        <w:t>) 분기도 있습니다. 이 문서의 범위 밖이므로 표에서</w:t>
        <w:br/>
        <w:t>생략했습니다.</w:t>
      </w:r>
    </w:p>
    <w:p>
      <w:pPr>
        <w:ind w:left="0"/>
      </w:pPr>
      <w:r>
        <w:rPr>
          <w:b/>
          <w:i w:val="0"/>
        </w:rPr>
        <w:t>docling 계열 4단 패턴</w:t>
      </w:r>
      <w:r>
        <w:rPr>
          <w:b w:val="0"/>
          <w:i w:val="0"/>
        </w:rPr>
        <w:t xml:space="preserve"> — 세 경로(hwp/docx/pdf)가 모두 동일합니다. 새 포맷을 추가할 때 그대로 따르세요.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doc = self._parse_XXX(file_path, **kwargs)</w:t>
        <w:br/>
        <w:t>doc = await self._apply_docling_post_enrichment(doc, _enrichment_context=ctx, **kwargs)</w:t>
        <w:br/>
        <w:t>result = self._build_docling_response(doc, **kwargs)</w:t>
        <w:br/>
        <w:t>if ctx.get("metadata"):</w:t>
        <w:br/>
        <w:t xml:space="preserve">    result["metadata"] = ctx["metadata"]</w:t>
        <w:br/>
        <w:t>return self._normalize_response(result)</w:t>
      </w:r>
    </w:p>
    <w:p>
      <w:pPr>
        <w:pStyle w:val="Heading4"/>
      </w:pPr>
      <w:r>
        <w:rPr>
          <w:b w:val="0"/>
          <w:i w:val="0"/>
        </w:rPr>
        <w:t>응답 조립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함수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만드는 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_docling_to_parse_format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2281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element 배열 생성기.</w:t>
            </w:r>
            <w:r>
              <w:rPr>
                <w:b w:val="0"/>
                <w:i w:val="0"/>
                <w:sz w:val="18"/>
              </w:rPr>
              <w:t xml:space="preserve"> 문서를 순회해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{category, content, coordinates, id, page}</w:t>
            </w:r>
            <w:r>
              <w:rPr>
                <w:b w:val="0"/>
                <w:i w:val="0"/>
                <w:sz w:val="18"/>
              </w:rPr>
              <w:t xml:space="preserve"> 5키 dict 리스트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usage.pages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output.format</w:t>
            </w:r>
            <w:r>
              <w:rPr>
                <w:b/>
                <w:i w:val="0"/>
                <w:sz w:val="18"/>
              </w:rPr>
              <w:t xml:space="preserve"> 분기 지점.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{"document": …}</w:t>
            </w:r>
            <w:r>
              <w:rPr>
                <w:b w:val="0"/>
                <w:i w:val="0"/>
                <w:sz w:val="18"/>
              </w:rPr>
              <w:t xml:space="preserve">(무손실 JSON),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→element 배열,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markdown</w:t>
            </w:r>
            <w:r>
              <w:rPr>
                <w:b w:val="0"/>
                <w:i w:val="0"/>
                <w:sz w:val="18"/>
              </w:rPr>
              <w:t>→문자열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_normalize_response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2439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content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elements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usage</w:t>
            </w:r>
            <w:r>
              <w:rPr>
                <w:b w:val="0"/>
                <w:i w:val="0"/>
                <w:sz w:val="18"/>
              </w:rPr>
              <w:t xml:space="preserve"> 키 존재 보장. </w:t>
            </w:r>
            <w:r>
              <w:rPr>
                <w:b/>
                <w:i w:val="0"/>
                <w:sz w:val="18"/>
              </w:rPr>
              <w:t>모든 반환 경로가 통과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_tabular_to_parse_format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2533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시트 1개 = element 1개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category="table"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_langchain_to_parse_format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2551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 1개 = element 1개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category="paragraph"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enrichment 연결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_apply_docling_post_enrichment</w:t>
      </w:r>
      <w:r>
        <w:rPr>
          <w:b w:val="0"/>
          <w:i w:val="0"/>
        </w:rPr>
        <w:t xml:space="preserve"> (2139) 가 아래 순서로 호출합니다. 각 단계는 실패해도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_handle_stage_error</w:t>
      </w:r>
      <w:r>
        <w:rPr>
          <w:b w:val="0"/>
          <w:i w:val="0"/>
        </w:rPr>
        <w:t xml:space="preserve"> 정책에 따라 계속 진행할 수 있습니다.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① doc_summary → ② image_description → ③ table_description → ④ metadata → ⑤ custom_fields → ⑥ doc_type 스탬프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목차(TOC)와 docling 내장 metadata 는 이 훅이 아닙니다.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_parse_docling</w:t>
      </w:r>
      <w:r>
        <w:rPr>
          <w:b w:val="0"/>
          <w:i w:val="0"/>
          <w:color w:val="444444"/>
        </w:rPr>
        <w:t xml:space="preserve"> 내부(2004)에서</w:t>
        <w:br/>
        <w:t>docling 파이프라인의 일부로 처리됩니다. TOC 동작을 바꾸려면 그쪽을 보세요.</w:t>
      </w:r>
    </w:p>
    <w:p>
      <w:pPr>
        <w:pStyle w:val="Heading4"/>
      </w:pPr>
      <w:r>
        <w:rPr>
          <w:b w:val="0"/>
          <w:i w:val="0"/>
        </w:rPr>
        <w:t>여기를 고치면 무엇이 바뀌나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목표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고칠 곳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주의점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element 카테고리·필드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_docling_to_parse_format</w:t>
            </w:r>
            <w:r>
              <w:rPr>
                <w:b w:val="0"/>
                <w:i w:val="0"/>
                <w:sz w:val="18"/>
              </w:rPr>
              <w:t xml:space="preserve"> (2281–2369)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5키 스키마는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  <w:r>
              <w:rPr>
                <w:b w:val="0"/>
                <w:i w:val="0"/>
                <w:sz w:val="18"/>
              </w:rPr>
              <w:t xml:space="preserve"> 가 의존. </w:t>
            </w:r>
            <w:r>
              <w:rPr>
                <w:b/>
                <w:i w:val="0"/>
                <w:sz w:val="18"/>
              </w:rPr>
              <w:t>추가는 안전, 삭제·개명은 위험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 출력 형식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_export_table_content</w:t>
            </w:r>
            <w:r>
              <w:rPr>
                <w:b w:val="0"/>
                <w:i w:val="0"/>
                <w:sz w:val="18"/>
              </w:rPr>
              <w:t xml:space="preserve"> (2227) + 2325–2341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[표 설명]</w:t>
            </w:r>
            <w:r>
              <w:rPr>
                <w:b w:val="0"/>
                <w:i w:val="0"/>
                <w:sz w:val="18"/>
              </w:rPr>
              <w:t xml:space="preserve"> 구분자·시트명 접두를 바꾸면 다운스트림 파싱에 영향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 element 의 내용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2352–2358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현재 이미지 설명으로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content</w:t>
            </w:r>
            <w:r>
              <w:rPr>
                <w:b w:val="0"/>
                <w:i w:val="0"/>
                <w:sz w:val="18"/>
              </w:rPr>
              <w:t xml:space="preserve"> 를 덮어씀. 별도 필드로 빼려면 소비 측도 함께 확인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확장자 추가·라우팅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  <w:r>
              <w:rPr>
                <w:b w:val="0"/>
                <w:i w:val="0"/>
                <w:sz w:val="18"/>
              </w:rPr>
              <w:t xml:space="preserve"> (2619–2701)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반드시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_normalize_response()</w:t>
            </w:r>
            <w:r>
              <w:rPr>
                <w:b w:val="0"/>
                <w:i w:val="0"/>
                <w:sz w:val="18"/>
              </w:rPr>
              <w:t xml:space="preserve"> 를 통과시켜 반환. docling 경로면 4단 패턴 복제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OCR / layout 옵션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IntelligentDocumentProcessor</w:t>
            </w:r>
            <w:r>
              <w:rPr>
                <w:b w:val="0"/>
                <w:i w:val="0"/>
                <w:sz w:val="18"/>
              </w:rPr>
              <w:t xml:space="preserve"> (979–1013, 1169–1250)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파이프라인 옵션은 요청마다 재구성되는 부분이 있어 상태 추가 주의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enrichment 단계 추가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_apply_docling_post_enrichment</w:t>
            </w:r>
            <w:r>
              <w:rPr>
                <w:b w:val="0"/>
                <w:i w:val="0"/>
                <w:sz w:val="18"/>
              </w:rPr>
              <w:t xml:space="preserve"> (2139)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try/except → _handle_stage_error(exc, "&lt;stage&gt;")</w:t>
            </w:r>
            <w:r>
              <w:rPr>
                <w:b w:val="0"/>
                <w:i w:val="0"/>
                <w:sz w:val="18"/>
              </w:rPr>
              <w:t xml:space="preserve"> 패턴 유지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입력 검증 완화(새 포맷 허용)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_detect_unsupported_file</w:t>
            </w:r>
            <w:r>
              <w:rPr>
                <w:b w:val="0"/>
                <w:i w:val="0"/>
                <w:sz w:val="18"/>
              </w:rPr>
              <w:t xml:space="preserve"> (284) + 매직헤더 목록 (193)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손상 파일을 통과시키면 뒤 단계에서 이상한 결과가 나옴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  <w:r>
              <w:rPr>
                <w:b w:val="0"/>
                <w:i w:val="0"/>
                <w:sz w:val="18"/>
              </w:rPr>
              <w:t xml:space="preserve"> 값 추가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_normalize_output_format</w:t>
            </w:r>
            <w:r>
              <w:rPr>
                <w:b w:val="0"/>
                <w:i w:val="0"/>
                <w:sz w:val="18"/>
              </w:rPr>
              <w:t xml:space="preserve"> (1940)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  <w:r>
              <w:rPr>
                <w:b w:val="0"/>
                <w:i w:val="0"/>
                <w:sz w:val="18"/>
              </w:rPr>
              <w:t xml:space="preserve"> (2463–2481)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한쪽만 고치면 에러 없이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json</w:t>
            </w:r>
            <w:r>
              <w:rPr>
                <w:b/>
                <w:i w:val="0"/>
                <w:sz w:val="18"/>
              </w:rPr>
              <w:t xml:space="preserve"> 으로 폴백</w:t>
            </w:r>
            <w:r>
              <w:rPr>
                <w:b w:val="0"/>
                <w:i w:val="0"/>
                <w:sz w:val="18"/>
              </w:rPr>
              <w:t>됩니다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5.5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chunking_processor.py</w:t>
      </w:r>
      <w:r>
        <w:rPr>
          <w:b w:val="0"/>
          <w:i w:val="0"/>
        </w:rPr>
        <w:t xml:space="preserve"> 읽기</w:t>
      </w:r>
    </w:p>
    <w:p>
      <w:pPr>
        <w:pStyle w:val="Heading4"/>
      </w:pPr>
      <w:r>
        <w:rPr>
          <w:b w:val="0"/>
          <w:i w:val="0"/>
        </w:rPr>
        <w:t>봐야 하는 곳은 네 군데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구획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342–1376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GenosSmartChunker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청킹 엔진 본체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2066–2090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split_documents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청커를 만들어 실행하는 지점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2131–2249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compose_vectors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 → 출력 스키마 조립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2552–2899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parse-format 청킹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비-docling 경로와 진입점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나머지(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__init__</w:t>
      </w:r>
      <w:r>
        <w:rPr>
          <w:b w:val="0"/>
          <w:i w:val="0"/>
          <w:color w:val="444444"/>
        </w:rPr>
        <w:t xml:space="preserve"> 의 OCR·PDF 파이프라인 설정, 1922–2062, 2380–2517)는 파서에서 복사해 온 코드로</w:t>
        <w:br/>
      </w:r>
      <w:r>
        <w:rPr>
          <w:rFonts w:ascii="Consolas" w:hAnsi="Consolas" w:eastAsia="Consolas"/>
          <w:b/>
          <w:i w:val="0"/>
          <w:color w:val="A03030"/>
          <w:sz w:val="19"/>
        </w:rPr>
        <w:t>/chunker</w:t>
      </w:r>
      <w:r>
        <w:rPr>
          <w:b/>
          <w:i w:val="0"/>
          <w:color w:val="444444"/>
        </w:rPr>
        <w:t xml:space="preserve"> 실행 시 호출되지 않습니다.</w:t>
      </w:r>
      <w:r>
        <w:rPr>
          <w:b w:val="0"/>
          <w:i w:val="0"/>
          <w:color w:val="444444"/>
        </w:rPr>
        <w:t xml:space="preserve"> 여기를 고쳐도 청킹 동작은 바뀌지 않습니다.</w:t>
      </w:r>
    </w:p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__call__</w:t>
      </w:r>
      <w:r>
        <w:rPr>
          <w:b w:val="0"/>
          <w:i w:val="0"/>
        </w:rPr>
        <w:t xml:space="preserve"> (2785) — 입력 판별과 분기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로깅 설정 → 캐시 컨텍스트 → 캐시/정책 키를 kwargs 에서 제거</w:t>
        <w:br/>
        <w:t xml:space="preserve">   │</w:t>
        <w:br/>
        <w:t xml:space="preserve">   ├─ 입력 채널 ① params["document"] (인라인)             ← 우선</w:t>
        <w:br/>
        <w:t xml:space="preserve">   ├─ 입력 채널 ② file_path 가 .json 파일이면 그 파일을 로드  ← 폴백</w:t>
        <w:br/>
        <w:t xml:space="preserve">   │    둘 다 없으면 에러</w:t>
        <w:br/>
        <w:t xml:space="preserve">   │</w:t>
        <w:br/>
        <w:t xml:space="preserve">   ├─ payload 형태 판별 (_classify_payload)</w:t>
        <w:br/>
        <w:t xml:space="preserve">   │    {"document": …} 또는 docling dict → docling 경로</w:t>
        <w:br/>
        <w:t xml:space="preserve">   │    {"elements": [...]}               → parse-format 경로</w:t>
        <w:br/>
        <w:t xml:space="preserve">   │</w:t>
        <w:br/>
        <w:t xml:space="preserve">   ├─ docling 경로:  split_documents → compose_vectors</w:t>
        <w:br/>
        <w:t xml:space="preserve">   └─ parse-format:  _chunk_parse_format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_classify_payload</w:t>
      </w:r>
      <w:r>
        <w:rPr>
          <w:b w:val="0"/>
          <w:i w:val="0"/>
          <w:color w:val="444444"/>
        </w:rPr>
        <w:t xml:space="preserve">(1542)는 </w:t>
      </w:r>
      <w:r>
        <w:rPr>
          <w:rFonts w:ascii="Consolas" w:hAnsi="Consolas" w:eastAsia="Consolas"/>
          <w:b/>
          <w:i w:val="0"/>
          <w:color w:val="A03030"/>
          <w:sz w:val="19"/>
        </w:rPr>
        <w:t>document</w:t>
      </w:r>
      <w:r>
        <w:rPr>
          <w:b/>
          <w:i w:val="0"/>
          <w:color w:val="444444"/>
        </w:rPr>
        <w:t xml:space="preserve"> 를 </w:t>
      </w:r>
      <w:r>
        <w:rPr>
          <w:rFonts w:ascii="Consolas" w:hAnsi="Consolas" w:eastAsia="Consolas"/>
          <w:b/>
          <w:i w:val="0"/>
          <w:color w:val="A03030"/>
          <w:sz w:val="19"/>
        </w:rPr>
        <w:t>elements</w:t>
      </w:r>
      <w:r>
        <w:rPr>
          <w:b/>
          <w:i w:val="0"/>
          <w:color w:val="444444"/>
        </w:rPr>
        <w:t xml:space="preserve"> 보다 먼저 검사</w:t>
      </w:r>
      <w:r>
        <w:rPr>
          <w:b w:val="0"/>
          <w:i w:val="0"/>
          <w:color w:val="444444"/>
        </w:rPr>
        <w:t>합니다. 파서 응답이 빈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"elements": []</w:t>
      </w:r>
      <w:r>
        <w:rPr>
          <w:b w:val="0"/>
          <w:i w:val="0"/>
          <w:color w:val="444444"/>
        </w:rPr>
        <w:t xml:space="preserve"> 를 함께 담기 때문입니다. 이 순서를 바꾸면 docling 문서가 문자 기반 splitter 로</w:t>
        <w:br/>
        <w:t>흘러가 청킹 품질이 크게 떨어집니다.</w:t>
      </w:r>
    </w:p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GenosSmartChunker</w:t>
      </w:r>
      <w:r>
        <w:rPr>
          <w:b w:val="0"/>
          <w:i w:val="0"/>
        </w:rPr>
        <w:t xml:space="preserve"> — 필드와 파이프라인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max_tokens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상한.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0</w:t>
            </w:r>
            <w:r>
              <w:rPr>
                <w:b/>
                <w:i w:val="0"/>
                <w:sz w:val="18"/>
              </w:rPr>
              <w:t xml:space="preserve"> = 분할하지 않음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=섹션 구조 보존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>=크기 기준 재조립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tokenizer_type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=문자 수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  <w:r>
              <w:rPr>
                <w:b w:val="0"/>
                <w:i w:val="0"/>
                <w:sz w:val="18"/>
              </w:rPr>
              <w:t>=토큰 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merge_peers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코드에서 읽지 않는 잔재 필드.</w:t>
            </w:r>
            <w:r>
              <w:rPr>
                <w:b w:val="0"/>
                <w:i w:val="0"/>
                <w:sz w:val="18"/>
              </w:rPr>
              <w:t xml:space="preserve"> 바꿔도 동작이 변하지 않습니다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chunk()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preprocess()</w:t>
      </w:r>
      <w:r>
        <w:rPr>
          <w:b w:val="0"/>
          <w:i w:val="0"/>
        </w:rPr>
        <w:t xml:space="preserve">(382, 문서 순회·수집)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_split_document_by_tokens()</w:t>
      </w:r>
      <w:r>
        <w:rPr>
          <w:b w:val="0"/>
          <w:i w:val="0"/>
        </w:rPr>
        <w:t>(877, 실제 파이프라인)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표 단위 조기 반환 (1065–1102)   ← params 의 table_as_chunk 또는 xlsx 유래 문서</w:t>
        <w:br/>
        <w:t xml:space="preserve">   표마다 독립 청크로 만들고 즉시 반환 (아래 단계 전부 우회)</w:t>
        <w:br/>
        <w:t xml:space="preserve">      │ (해당 없으면)</w:t>
        <w:br/>
        <w:t xml:space="preserve">      ▼</w:t>
        <w:br/>
        <w:t>1단계   (1104)  섹션 헤더 기준 분할</w:t>
        <w:br/>
        <w:t>2단계   (1135)  각 섹션 텍스트에 heading 붙이기</w:t>
        <w:br/>
        <w:t>2.5단계 (1151)  긴 섹션 균등 분할              ← resize_all 전용</w:t>
        <w:br/>
        <w:t>3단계   (1201)  단독 타이틀을 다음 섹션에 병합</w:t>
        <w:br/>
        <w:t>4단계   (1228)  섹션들을 그룹으로 묶기</w:t>
        <w:br/>
        <w:t>5단계   (1290)  인접 그룹 greedy 병합           ← resize_all 전용</w:t>
        <w:br/>
        <w:t>5.5단계 (1320)  chunk_size 초과 그룹만 분할     ← split_only 전용</w:t>
        <w:br/>
        <w:t>6단계   (1349)  최종 청크 객체 생성</w:t>
      </w:r>
    </w:p>
    <w:p>
      <w:pPr>
        <w:ind w:left="0"/>
      </w:pPr>
      <w:r>
        <w:rPr>
          <w:rFonts w:ascii="Consolas" w:hAnsi="Consolas" w:eastAsia="Consolas"/>
          <w:b/>
          <w:i w:val="0"/>
          <w:color w:val="A03030"/>
          <w:sz w:val="19"/>
        </w:rPr>
        <w:t>chunk_mode</w:t>
      </w:r>
      <w:r>
        <w:rPr>
          <w:b/>
          <w:i w:val="0"/>
        </w:rPr>
        <w:t xml:space="preserve"> 가 갈리는 지점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효과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1155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2.5단계를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 만 실행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1260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split_only</w:t>
            </w:r>
            <w:r>
              <w:rPr>
                <w:b/>
                <w:i w:val="0"/>
                <w:sz w:val="18"/>
              </w:rPr>
              <w:t xml:space="preserve"> 핵심</w:t>
            </w:r>
            <w:r>
              <w:rPr>
                <w:b w:val="0"/>
                <w:i w:val="0"/>
                <w:sz w:val="18"/>
              </w:rPr>
              <w:t xml:space="preserve"> — 4단계에서 아무 병합도 하지 않음 (섹션 1개 = 그룹 1개)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1263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 은 토큰 초과 시에만 새 그룹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1301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5단계 greedy 병합은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 전용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1323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5.5단계 초과분 분할은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 전용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동작 요약</w:t>
      </w:r>
      <w:r>
        <w:rPr>
          <w:b w:val="0"/>
          <w:i w:val="0"/>
          <w:color w:val="444444"/>
        </w:rPr>
        <w:t xml:space="preserve">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split_only</w:t>
      </w:r>
      <w:r>
        <w:rPr>
          <w:b w:val="0"/>
          <w:i w:val="0"/>
          <w:color w:val="444444"/>
        </w:rPr>
        <w:t xml:space="preserve"> = 파서가 인식한 섹션 경계(예: 조항 단위)를 그대로 유지하고 큰 섹션만</w:t>
        <w:br/>
        <w:t xml:space="preserve">쪼갬 → 작은 청크가 많이 나옵니다.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resize_all</w:t>
      </w:r>
      <w:r>
        <w:rPr>
          <w:b w:val="0"/>
          <w:i w:val="0"/>
          <w:color w:val="444444"/>
        </w:rPr>
        <w:t xml:space="preserve"> = 전부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  <w:color w:val="444444"/>
        </w:rPr>
        <w:t xml:space="preserve"> 에 맞춰 재조립 → 균일한 크기.</w:t>
      </w:r>
    </w:p>
    <w:p>
      <w:pPr>
        <w:ind w:left="0"/>
      </w:pPr>
      <w:r>
        <w:rPr>
          <w:b/>
          <w:i w:val="0"/>
        </w:rPr>
        <w:t>섹션 인식은 정규식이 아닙니다.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_is_section_header</w:t>
      </w:r>
      <w:r>
        <w:rPr>
          <w:b w:val="0"/>
          <w:i w:val="0"/>
        </w:rPr>
        <w:t>(827)가 docling 이 붙인 라벨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SECTION_HEADER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TITLE</w:t>
      </w:r>
      <w:r>
        <w:rPr>
          <w:b w:val="0"/>
          <w:i w:val="0"/>
        </w:rPr>
        <w:t>)로 판정합니다. "제N조" 같은 텍스트 패턴으로 자르고 싶다면</w:t>
        <w:br/>
        <w:t xml:space="preserve">이 함수에 정규식을 추가하고, </w:t>
      </w:r>
      <w:r>
        <w:rPr>
          <w:rFonts w:ascii="Consolas" w:hAnsi="Consolas" w:eastAsia="Consolas"/>
          <w:b/>
          <w:i w:val="0"/>
          <w:color w:val="A03030"/>
          <w:sz w:val="19"/>
        </w:rPr>
        <w:t>preprocess</w:t>
      </w:r>
      <w:r>
        <w:rPr>
          <w:b/>
          <w:i w:val="0"/>
        </w:rPr>
        <w:t xml:space="preserve">(427–430)의 같은 판정 코드와 </w:t>
      </w:r>
      <w:r>
        <w:rPr>
          <w:rFonts w:ascii="Consolas" w:hAnsi="Consolas" w:eastAsia="Consolas"/>
          <w:b/>
          <w:i w:val="0"/>
          <w:color w:val="A03030"/>
          <w:sz w:val="19"/>
        </w:rPr>
        <w:t>_get_section_header_level</w:t>
      </w:r>
      <w:r>
        <w:rPr>
          <w:b/>
          <w:i w:val="0"/>
        </w:rPr>
        <w:t>(833)</w:t>
        <w:br/>
        <w:t>까지 세 곳을 함께</w:t>
      </w:r>
      <w:r>
        <w:rPr>
          <w:b w:val="0"/>
          <w:i w:val="0"/>
        </w:rPr>
        <w:t xml:space="preserve"> 고쳐야 합니다.</w:t>
      </w:r>
    </w:p>
    <w:p>
      <w:pPr>
        <w:pStyle w:val="Heading4"/>
      </w:pPr>
      <w:r>
        <w:rPr>
          <w:b w:val="0"/>
          <w:i w:val="0"/>
        </w:rPr>
        <w:t>두 경로의 차이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docling 경로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parse-format 경로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GenosSmartChunker</w:t>
            </w:r>
            <w:r>
              <w:rPr>
                <w:b w:val="0"/>
                <w:i w:val="0"/>
                <w:sz w:val="18"/>
              </w:rPr>
              <w:t xml:space="preserve"> (구조 인식)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문자 기반 splitter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크기 단위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  <w:r>
              <w:rPr>
                <w:b w:val="0"/>
                <w:i w:val="0"/>
                <w:sz w:val="18"/>
              </w:rPr>
              <w:t xml:space="preserve"> 선택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항상 문자 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overlap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없음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chunking.recursive.chunk_overlap</w:t>
            </w:r>
            <w:r>
              <w:rPr>
                <w:b w:val="0"/>
                <w:i w:val="0"/>
                <w:sz w:val="18"/>
              </w:rPr>
              <w:t xml:space="preserve"> (기본 100)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좌표·미디어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실제 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"."</w:t>
            </w:r>
            <w:r>
              <w:rPr>
                <w:b w:val="0"/>
                <w:i w:val="0"/>
                <w:sz w:val="18"/>
              </w:rPr>
              <w:t xml:space="preserve"> 고정값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metadata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부착됨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없음 (단, 행 단위 custom_fields 는 예외)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_chunk_parse_format</w:t>
      </w:r>
      <w:r>
        <w:rPr>
          <w:b w:val="0"/>
          <w:i w:val="0"/>
        </w:rPr>
        <w:t>(2751)은 입력 형식에 따라 행 단위 custom_fields 처리, 전체 표의 단일 청크 처리,</w:t>
        <w:br/>
        <w:t>그 외 텍스트의 문자 단위 분할 경로로 나뉩니다.</w:t>
      </w:r>
    </w:p>
    <w:p>
      <w:pPr>
        <w:pStyle w:val="Heading4"/>
      </w:pPr>
      <w:r>
        <w:rPr>
          <w:b w:val="0"/>
          <w:i w:val="0"/>
        </w:rPr>
        <w:t>토크나이저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tokenizer_type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 (기본)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HF 토크나이저를 </w:t>
            </w:r>
            <w:r>
              <w:rPr>
                <w:b/>
                <w:i w:val="0"/>
                <w:sz w:val="18"/>
              </w:rPr>
              <w:t>로드하지 않고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len(text)</w:t>
            </w:r>
            <w:r>
              <w:rPr>
                <w:b w:val="0"/>
                <w:i w:val="0"/>
                <w:sz w:val="18"/>
              </w:rPr>
              <w:t xml:space="preserve"> 로 계산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HF 토크나이저로 토큰 수 계산. 로컬 경로가 없으면 HF ID 로 폴백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모드를 바꾸면 </w:t>
      </w:r>
      <w:r>
        <w:rPr>
          <w:rFonts w:ascii="Consolas" w:hAnsi="Consolas" w:eastAsia="Consolas"/>
          <w:b/>
          <w:i w:val="0"/>
          <w:color w:val="A03030"/>
          <w:sz w:val="19"/>
        </w:rPr>
        <w:t>chunk_size</w:t>
      </w:r>
      <w:r>
        <w:rPr>
          <w:b/>
          <w:i w:val="0"/>
          <w:color w:val="444444"/>
        </w:rPr>
        <w:t xml:space="preserve"> 의 단위가 바뀝니다.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chunk_size: 10000</w:t>
      </w:r>
      <w:r>
        <w:rPr>
          <w:b w:val="0"/>
          <w:i w:val="0"/>
          <w:color w:val="444444"/>
        </w:rPr>
        <w:t xml:space="preserve"> 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char</w:t>
      </w:r>
      <w:r>
        <w:rPr>
          <w:b w:val="0"/>
          <w:i w:val="0"/>
          <w:color w:val="444444"/>
        </w:rPr>
        <w:t xml:space="preserve"> 에서 1만 자,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huggingface</w:t>
      </w:r>
      <w:r>
        <w:rPr>
          <w:b w:val="0"/>
          <w:i w:val="0"/>
          <w:color w:val="444444"/>
        </w:rPr>
        <w:t xml:space="preserve"> 에서 1만 토큰(대략 2~3만 자)입니다. 청크 크기가 급변하니 함께 조정하세요.</w:t>
      </w:r>
    </w:p>
    <w:p>
      <w:pPr>
        <w:pStyle w:val="Heading4"/>
      </w:pPr>
      <w:r>
        <w:rPr>
          <w:b w:val="0"/>
          <w:i w:val="0"/>
        </w:rPr>
        <w:t>여기를 고치면 무엇이 바뀌나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목표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고칠 곳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주의점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섹션 인식 규칙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_is_section_header</w:t>
            </w:r>
            <w:r>
              <w:rPr>
                <w:b w:val="0"/>
                <w:i w:val="0"/>
                <w:sz w:val="18"/>
              </w:rPr>
              <w:t xml:space="preserve"> (827)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preprocess</w:t>
            </w:r>
            <w:r>
              <w:rPr>
                <w:b w:val="0"/>
                <w:i w:val="0"/>
                <w:sz w:val="18"/>
              </w:rPr>
              <w:t xml:space="preserve"> (427–430)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_get_section_header_level</w:t>
            </w:r>
            <w:r>
              <w:rPr>
                <w:b w:val="0"/>
                <w:i w:val="0"/>
                <w:sz w:val="18"/>
              </w:rPr>
              <w:t xml:space="preserve"> (833)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세 곳이 같은 판정을 중복 구현.</w:t>
            </w:r>
            <w:r>
              <w:rPr>
                <w:b w:val="0"/>
                <w:i w:val="0"/>
                <w:sz w:val="18"/>
              </w:rPr>
              <w:t xml:space="preserve"> 하나만 고치면 헤더 스택과 레벨 계산이 어긋남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표를 항상 별도 청크로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1070 조건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 수정 없이</w:t>
            </w:r>
            <w:r>
              <w:rPr>
                <w:b w:val="0"/>
                <w:i w:val="0"/>
                <w:sz w:val="18"/>
              </w:rPr>
              <w:t xml:space="preserve"> 요청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table_as_chunk</w:t>
            </w:r>
            <w:r>
              <w:rPr>
                <w:b w:val="0"/>
                <w:i w:val="0"/>
                <w:sz w:val="18"/>
              </w:rPr>
              <w:t xml:space="preserve"> 로 켤 수 있습니다. 켜면 1~6단계가 전부 우회됩니다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 메타데이터 필드 추가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가장 안전: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set_global_metadata</w:t>
            </w:r>
            <w:r>
              <w:rPr>
                <w:b w:val="0"/>
                <w:i w:val="0"/>
                <w:sz w:val="18"/>
              </w:rPr>
              <w:t xml:space="preserve"> 경유 (스키마는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extra</w:t>
            </w:r>
            <w:r>
              <w:rPr>
                <w:b w:val="0"/>
                <w:i w:val="0"/>
                <w:sz w:val="18"/>
              </w:rPr>
              <w:t xml:space="preserve"> 허용)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정식 필드로 올리려면 스키마·빌더·조립부 3곳 + parse-format 경로 3곳을 함께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병합 기준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4단계 조건 (1258–1268), 5단계 (1290–1318)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1260 을 완화하면 조 단위가 장 단위로 뭉쳐집니다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분할 기준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split_items_evenly_by_tokens</w:t>
            </w:r>
            <w:r>
              <w:rPr>
                <w:b w:val="0"/>
                <w:i w:val="0"/>
                <w:sz w:val="18"/>
              </w:rPr>
              <w:t xml:space="preserve"> (930–978)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반환 구간은 </w:t>
            </w:r>
            <w:r>
              <w:rPr>
                <w:b/>
                <w:i w:val="0"/>
                <w:sz w:val="18"/>
              </w:rPr>
              <w:t>폭이 0 이 아니어야</w:t>
            </w:r>
            <w:r>
              <w:rPr>
                <w:b w:val="0"/>
                <w:i w:val="0"/>
                <w:sz w:val="18"/>
              </w:rPr>
              <w:t xml:space="preserve"> 합니다. 0 이면 그 청크가 에러 없이 사라집니다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parse-format 청킹 방식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_chunk_text_elements</w:t>
            </w:r>
            <w:r>
              <w:rPr>
                <w:b w:val="0"/>
                <w:i w:val="0"/>
                <w:sz w:val="18"/>
              </w:rPr>
              <w:t xml:space="preserve"> (2583), 라우팅은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_chunk_parse_format</w:t>
            </w:r>
            <w:r>
              <w:rPr>
                <w:b w:val="0"/>
                <w:i w:val="0"/>
                <w:sz w:val="18"/>
              </w:rPr>
              <w:t xml:space="preserve"> (2751)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chunk_size: 0</w:t>
            </w:r>
            <w:r>
              <w:rPr>
                <w:b w:val="0"/>
                <w:i w:val="0"/>
                <w:sz w:val="18"/>
              </w:rPr>
              <w:t>(미분할) 계약과 표 입력의 하위호환 가드를 유지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 직렬화 형식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_extract_table_text</w:t>
            </w:r>
            <w:r>
              <w:rPr>
                <w:b w:val="0"/>
                <w:i w:val="0"/>
                <w:sz w:val="18"/>
              </w:rPr>
              <w:t xml:space="preserve"> (624), 큰 표는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_table_item_to_texts</w:t>
            </w:r>
            <w:r>
              <w:rPr>
                <w:b w:val="0"/>
                <w:i w:val="0"/>
                <w:sz w:val="18"/>
              </w:rPr>
              <w:t xml:space="preserve"> (726)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요청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export_to_html: 0</w:t>
            </w:r>
            <w:r>
              <w:rPr>
                <w:b w:val="0"/>
                <w:i w:val="0"/>
                <w:sz w:val="18"/>
              </w:rPr>
              <w:t xml:space="preserve"> 으로도 markdown 전환 가능(코드 수정 불필요). 다만 큰 표 분할 경로는 HTML 전제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HEADER:</w:t>
            </w:r>
            <w:r>
              <w:rPr>
                <w:b w:val="0"/>
                <w:i w:val="0"/>
                <w:sz w:val="18"/>
              </w:rPr>
              <w:t xml:space="preserve"> 접두 형식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compose_vectors</w:t>
            </w:r>
            <w:r>
              <w:rPr>
                <w:b w:val="0"/>
                <w:i w:val="0"/>
                <w:sz w:val="18"/>
              </w:rPr>
              <w:t xml:space="preserve"> (2211)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_generate_section_text_with_heading</w:t>
            </w:r>
            <w:r>
              <w:rPr>
                <w:b w:val="0"/>
                <w:i w:val="0"/>
                <w:sz w:val="18"/>
              </w:rPr>
              <w:t xml:space="preserve"> (844)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헤더 문자열이 </w:t>
            </w:r>
            <w:r>
              <w:rPr>
                <w:b/>
                <w:i w:val="0"/>
                <w:sz w:val="18"/>
              </w:rPr>
              <w:t>두 군데서 두 번</w:t>
            </w:r>
            <w:r>
              <w:rPr>
                <w:b w:val="0"/>
                <w:i w:val="0"/>
                <w:sz w:val="18"/>
              </w:rPr>
              <w:t xml:space="preserve"> 붙습니다. 한쪽만 고치면 중복 또는 누락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5.6 enrichment 모듈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facade/enrichment/</w:t>
      </w:r>
      <w:r>
        <w:rPr>
          <w:b w:val="0"/>
          <w:i w:val="0"/>
        </w:rPr>
        <w:t xml:space="preserve"> 의 모듈이 config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enrichment</w:t>
      </w:r>
      <w:r>
        <w:rPr>
          <w:b w:val="0"/>
          <w:i w:val="0"/>
        </w:rPr>
        <w:t xml:space="preserve"> 항목과 대응됩니다.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모듈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config 항목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프롬프트 파일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doc_summary.py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doc_summary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prompt_doc_summary.md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image_description.py</w:t>
            </w:r>
            <w:r>
              <w:rPr>
                <w:b w:val="0"/>
                <w:i w:val="0"/>
                <w:sz w:val="18"/>
              </w:rPr>
              <w:t xml:space="preserve"> (+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chart_detection.py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image_description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prompt_image_description_default.md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prompt_chart_description_default.md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table_description.py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table_description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prompt_table_description_default.md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prompt_table_refine_combined.md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metadata_enricher.py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metadata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prompt_metadata_default_{system,user}.md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custom_fields_enricher.py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tabular_custom_fields.py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prompt_custom_fields_card_{system,user}.md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custom_field_*.yaml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page_description.py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formats.ppt.page_description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prompt_page_image_description_{default,fast}.md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enrichment_config.py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enrichment</w:t>
            </w:r>
            <w:r>
              <w:rPr>
                <w:b w:val="0"/>
                <w:i w:val="0"/>
                <w:sz w:val="18"/>
              </w:rPr>
              <w:t xml:space="preserve"> 전체 파싱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(docling 내장)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toc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prompt_toc_default_{system,user}.md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5.7 출력 스키마 (청크)</w:t>
      </w:r>
    </w:p>
    <w:p>
      <w:pPr>
        <w:ind w:left="0"/>
      </w:pPr>
      <w:r>
        <w:rPr>
          <w:b w:val="0"/>
          <w:i w:val="0"/>
        </w:rPr>
        <w:t xml:space="preserve">청크 하나가 아래 필드를 가집니다. 스키마는 </w:t>
      </w:r>
      <w:r>
        <w:rPr>
          <w:b/>
          <w:i w:val="0"/>
        </w:rPr>
        <w:t>추가 필드를 허용</w:t>
      </w:r>
      <w:r>
        <w:rPr>
          <w:b w:val="0"/>
          <w:i w:val="0"/>
        </w:rPr>
        <w:t>하도록 되어 있습니다.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본문. 앞에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HEADER: &lt;섹션 제목들&gt;</w:t>
            </w:r>
            <w:r>
              <w:rPr>
                <w:b w:val="0"/>
                <w:i w:val="0"/>
                <w:sz w:val="18"/>
              </w:rPr>
              <w:t xml:space="preserve"> 줄이 붙습니다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n_char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n_word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n_line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본문에서 자동 계산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i_page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e_page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n_page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시작/끝/전체 페이지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i_chunk_on_page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n_chunk_of_page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페이지 내 순번/총수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i_chunk_on_doc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n_chunk_of_doc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내 순번/총수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chunk_bboxes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좌표 정보 (</w:t>
            </w:r>
            <w:r>
              <w:rPr>
                <w:b/>
                <w:i w:val="0"/>
                <w:sz w:val="18"/>
              </w:rPr>
              <w:t>JSON 문자열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media_files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이미지·표 이미지 참조 (</w:t>
            </w:r>
            <w:r>
              <w:rPr>
                <w:b/>
                <w:i w:val="0"/>
                <w:sz w:val="18"/>
              </w:rPr>
              <w:t>JSON 문자열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title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reg_date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created_date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수준 메타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appendix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부록 여부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file_path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원본 파일 경로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guardrail_categories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분류 라벨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(그 외)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metadata 가 그대로 전달될 수 있음</w:t>
            </w:r>
          </w:p>
        </w:tc>
      </w:tr>
    </w:tbl>
    <w:p/>
    <w:p>
      <w:pPr>
        <w:pStyle w:val="ListBullet"/>
        <w:ind w:left="454"/>
      </w:pPr>
      <w:r>
        <w:rPr>
          <w:b/>
          <w:i w:val="0"/>
        </w:rPr>
        <w:t>추가는 안전, 삭제·타입 변경은 위험</w:t>
      </w:r>
      <w:r>
        <w:rPr>
          <w:b w:val="0"/>
          <w:i w:val="0"/>
        </w:rPr>
        <w:t>합니다. 이 스키마는 벡터 DB 적재 형식과 같아서, 필드를</w:t>
        <w:br/>
        <w:t xml:space="preserve">  지우거나 이름을 바꾸면 이미 적재된 데이터와 어긋납니다.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chunk_bboxes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media_files</w:t>
      </w:r>
      <w:r>
        <w:rPr>
          <w:b w:val="0"/>
          <w:i w:val="0"/>
        </w:rPr>
        <w:t xml:space="preserve"> 는 dict 가 아니라 </w:t>
      </w:r>
      <w:r>
        <w:rPr>
          <w:b/>
          <w:i w:val="0"/>
        </w:rPr>
        <w:t>JSON 문자열</w:t>
      </w:r>
      <w:r>
        <w:rPr>
          <w:b w:val="0"/>
          <w:i w:val="0"/>
        </w:rPr>
        <w:t>입니다.</w:t>
      </w:r>
    </w:p>
    <w:p>
      <w:pPr>
        <w:pStyle w:val="ListBullet"/>
        <w:ind w:left="454"/>
      </w:pPr>
      <w:r>
        <w:rPr>
          <w:b w:val="0"/>
          <w:i w:val="0"/>
        </w:rPr>
        <w:t xml:space="preserve">parse-format 경로는 이 두 필드에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"."</w:t>
      </w:r>
      <w:r>
        <w:rPr>
          <w:b w:val="0"/>
          <w:i w:val="0"/>
        </w:rPr>
        <w:t xml:space="preserve"> 를 넣습니다.</w:t>
      </w:r>
    </w:p>
    <w:p>
      <w:pPr>
        <w:pStyle w:val="Heading3"/>
      </w:pPr>
      <w:r>
        <w:rPr>
          <w:b w:val="0"/>
          <w:i w:val="0"/>
        </w:rPr>
        <w:t>5.8 수정 전 반드시 확인할 복제 범위</w:t>
      </w:r>
    </w:p>
    <w:p>
      <w:pPr>
        <w:ind w:left="0"/>
      </w:pPr>
      <w:r>
        <w:rPr>
          <w:b w:val="0"/>
          <w:i w:val="0"/>
        </w:rPr>
        <w:t xml:space="preserve">같은 코드가 여러 facade 에 복사되어 있습니다. </w:t>
      </w:r>
      <w:r>
        <w:rPr>
          <w:rFonts w:ascii="Consolas" w:hAnsi="Consolas" w:eastAsia="Consolas"/>
          <w:b/>
          <w:i w:val="0"/>
          <w:color w:val="A03030"/>
          <w:sz w:val="19"/>
        </w:rPr>
        <w:t>/chunker</w:t>
      </w:r>
      <w:r>
        <w:rPr>
          <w:b/>
          <w:i w:val="0"/>
        </w:rPr>
        <w:t xml:space="preserve"> 결과와 </w:t>
      </w:r>
      <w:r>
        <w:rPr>
          <w:rFonts w:ascii="Consolas" w:hAnsi="Consolas" w:eastAsia="Consolas"/>
          <w:b/>
          <w:i w:val="0"/>
          <w:color w:val="A03030"/>
          <w:sz w:val="19"/>
        </w:rPr>
        <w:t>/preprocess</w:t>
      </w:r>
      <w:r>
        <w:rPr>
          <w:b/>
          <w:i w:val="0"/>
        </w:rPr>
        <w:t>(적재) 결과가 같아야</w:t>
        <w:br/>
        <w:t>한다면 관련 파일을 함께 고쳐야 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복제된 것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청킹 엔진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GenosSmartChunker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chunking_processor.py:342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intelligent_processor.py:615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convert_processor.py:625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 출력 스키마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위 3곳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attachment_processor.py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GenosServiceException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src/common/exception.py</w:t>
            </w:r>
            <w:r>
              <w:rPr>
                <w:b w:val="0"/>
                <w:i w:val="0"/>
                <w:sz w:val="18"/>
              </w:rPr>
              <w:t>(정본) + facade 5곳의 로컬 사본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입력 파일 사전 검증 블록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facade 4곳</w:t>
            </w:r>
          </w:p>
        </w:tc>
      </w:tr>
    </w:tbl>
    <w:p/>
    <w:p>
      <w:pPr>
        <w:ind w:left="0"/>
      </w:pPr>
      <w:r>
        <w:rPr>
          <w:b w:val="0"/>
          <w:i w:val="0"/>
        </w:rPr>
        <w:t>수정 전에 아래로 복제본을 찾으세요.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</w:t>
        <w:br/>
        <w:t>grep -rn "&lt;함수명 또는 클래스명&gt;" genon/preprocessor/facade/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6. config yaml 옵션 설정</w:t>
      </w:r>
    </w:p>
    <w:p>
      <w:pPr>
        <w:ind w:left="0"/>
      </w:pPr>
      <w:r>
        <w:rPr>
          <w:b w:val="0"/>
          <w:i w:val="0"/>
        </w:rPr>
        <w:t xml:space="preserve">코드를 고치지 않고 동작을 바꾸는 방법입니다. </w:t>
      </w:r>
      <w:r>
        <w:rPr>
          <w:b/>
          <w:i w:val="0"/>
        </w:rPr>
        <w:t>이미 배포된 코드서빙은 값이 채워져 있으므로</w:t>
      </w:r>
      <w:r>
        <w:rPr>
          <w:b w:val="0"/>
          <w:i w:val="0"/>
        </w:rPr>
        <w:t>,</w:t>
        <w:br/>
        <w:t>바꿀 것이 없으면 이 장을 건너뛰어도 됩니다.</w:t>
      </w:r>
    </w:p>
    <w:p>
      <w:pPr>
        <w:pStyle w:val="Heading3"/>
      </w:pPr>
      <w:r>
        <w:rPr>
          <w:b w:val="0"/>
          <w:i w:val="0"/>
        </w:rPr>
        <w:t>6.1 어떤 yaml 이 어디에 쓰이나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config 파일 (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genon/preprocessor/resource/</w:t>
            </w:r>
            <w:r>
              <w:rPr>
                <w:b/>
                <w:i w:val="0"/>
                <w:sz w:val="18"/>
              </w:rPr>
              <w:t>)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엔드포인트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/parser_upload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/preprocess_intelligent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/preprocess_attachment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/preprocess_convert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custom_field_card.yaml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custom_field_faq.yaml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custom_fields enrichment 을 쓸 때</w:t>
            </w:r>
          </w:p>
        </w:tc>
      </w:tr>
    </w:tbl>
    <w:p/>
    <w:p>
      <w:pPr>
        <w:ind w:left="0"/>
      </w:pPr>
      <w:r>
        <w:rPr>
          <w:b w:val="0"/>
          <w:i w:val="0"/>
        </w:rPr>
        <w:t>프롬프트 md 파일(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prompt_*.md</w:t>
      </w:r>
      <w:r>
        <w:rPr>
          <w:b w:val="0"/>
          <w:i w:val="0"/>
        </w:rPr>
        <w:t>)도 같은 폴더에 있고, yaml 안에서 파일명으로 참조합니다(6.4절).</w:t>
      </w:r>
    </w:p>
    <w:p>
      <w:pPr>
        <w:pStyle w:val="Heading3"/>
      </w:pPr>
      <w:r>
        <w:rPr>
          <w:b w:val="0"/>
          <w:i w:val="0"/>
        </w:rPr>
        <w:t>6.2 채워야 하는 값 (플레이스홀더)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&lt;대문자_이름&gt;</w:t>
      </w:r>
      <w:r>
        <w:rPr>
          <w:b w:val="0"/>
          <w:i w:val="0"/>
        </w:rPr>
        <w:t xml:space="preserve"> 형태는 환경마다 다른 값입니다. </w:t>
      </w:r>
      <w:r>
        <w:rPr>
          <w:b/>
          <w:i w:val="0"/>
        </w:rPr>
        <w:t>이미 배포된 코드서빙에는 채워져 있습니다.</w:t>
      </w:r>
      <w:r>
        <w:rPr>
          <w:b w:val="0"/>
          <w:i w:val="0"/>
        </w:rPr>
        <w:br/>
        <w:t>새로 채워야 할 상황이라면 아래를 참고하세요.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플레이스홀더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무엇으로 바꾸나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나타나는 파일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레이아웃 분석 모델의 </w:t>
            </w:r>
            <w:r>
              <w:rPr>
                <w:b/>
                <w:i w:val="0"/>
                <w:sz w:val="18"/>
              </w:rPr>
              <w:t>모델 서빙 ID</w:t>
            </w:r>
            <w:r>
              <w:rPr>
                <w:b w:val="0"/>
                <w:i w:val="0"/>
                <w:sz w:val="18"/>
              </w:rPr>
              <w:t xml:space="preserve"> (dots mocr)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intelligent, 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&lt;ENRICHMENT_SERVING_ID&gt;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목차·메타데이터·표설명용 </w:t>
            </w:r>
            <w:r>
              <w:rPr>
                <w:b/>
                <w:i w:val="0"/>
                <w:sz w:val="18"/>
              </w:rPr>
              <w:t>LLM 서빙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parser, intelligent, convert,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custom_field_card.yaml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&lt;IMAGE_DESCRIPTION_SERVING_ID&gt;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이미지 설명용 </w:t>
            </w:r>
            <w:r>
              <w:rPr>
                <w:b/>
                <w:i w:val="0"/>
                <w:sz w:val="18"/>
              </w:rPr>
              <w:t>vision LLM 서빙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intelligent, 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&lt;PAGE_DESCRIPTION_SERVING_ID&gt;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PPT 페이지 설명용 </w:t>
            </w:r>
            <w:r>
              <w:rPr>
                <w:b/>
                <w:i w:val="0"/>
                <w:sz w:val="18"/>
              </w:rPr>
              <w:t>vision LLM 서빙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attachment, 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&lt;OCR_ENDPOINT&gt;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OCR 서버 </w:t>
            </w:r>
            <w:r>
              <w:rPr>
                <w:b/>
                <w:i w:val="0"/>
                <w:sz w:val="18"/>
              </w:rPr>
              <w:t>주소</w:t>
            </w:r>
            <w:r>
              <w:rPr>
                <w:b w:val="0"/>
                <w:i w:val="0"/>
                <w:sz w:val="18"/>
              </w:rPr>
              <w:t>(호스트:포트) (paddle ocr)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intelligent, convert</w:t>
            </w:r>
          </w:p>
        </w:tc>
      </w:tr>
    </w:tbl>
    <w:p/>
    <w:p>
      <w:pPr>
        <w:ind w:left="0"/>
      </w:pPr>
      <w:r>
        <w:rPr>
          <w:b w:val="0"/>
          <w:i w:val="0"/>
        </w:rPr>
        <w:t>미치환 값이 남아 있으면 기동 시 아래 경고가 남습니다(기동 자체는 됩니다).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WARNING ... 미치환 placeholder 발견: &lt;LAYOUT_SERVING_ID&gt; ... Site 배포 시 실제 값으로 변경하세요</w:t>
      </w:r>
    </w:p>
    <w:p>
      <w:pPr>
        <w:ind w:left="0"/>
      </w:pPr>
      <w:r>
        <w:rPr>
          <w:b w:val="0"/>
          <w:i w:val="0"/>
        </w:rPr>
        <w:t>확인 명령: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루트. 주석 줄은 제외 — 아무것도 안 나오면 통과</w:t>
        <w:br/>
        <w:t>grep -rn "&lt;[A-Z_]*&gt;" genon/preprocessor/resource/ | grep -vE ':[0-9]+: *#'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이 검사는 값이 채워진 내 gitea 저장소 기준입니다.</w:t>
      </w:r>
      <w:r>
        <w:rPr>
          <w:b w:val="0"/>
          <w:i w:val="0"/>
          <w:color w:val="444444"/>
        </w:rPr>
        <w:t xml:space="preserve"> 공개 배포본은 플레이스홀더가 채워지지 않은</w:t>
        <w:br/>
        <w:t>상태로 배포되므로 clone 직후에는 수십 건이 잡히는 것이 정상입니다.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주석은 지우지 마세요.</w:t>
      </w:r>
      <w:r>
        <w:rPr>
          <w:b w:val="0"/>
          <w:i w:val="0"/>
          <w:color w:val="444444"/>
        </w:rPr>
        <w:t xml:space="preserve"> config 파일에는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# &lt;OCR_ENDPOINT&gt;: OCR 서버 주소로 변경 필요</w:t>
      </w:r>
      <w:r>
        <w:rPr>
          <w:b w:val="0"/>
          <w:i w:val="0"/>
          <w:color w:val="444444"/>
        </w:rPr>
        <w:t xml:space="preserve"> 같은</w:t>
        <w:br/>
        <w:t>안내 주석이 여러 군데 있어, 값을 올바르게 채워도 grep 에 계속 잡힙니다. 위처럼 주석을 걸러야 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위 표에 없는 플레이스홀더(예: 음성인식 서버 주소)가 잡힐 수도 있습니다. 이 문서가 다루지 않는 기능이며,</w:t>
        <w:br/>
        <w:t xml:space="preserve">해당 기능을 쓰지 않으면 </w:t>
      </w:r>
      <w:r>
        <w:rPr>
          <w:b/>
          <w:i w:val="0"/>
          <w:color w:val="444444"/>
        </w:rPr>
        <w:t>그대로 두어도 됩니다.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api_key</w:t>
      </w:r>
      <w:r>
        <w:rPr>
          <w:b w:val="0"/>
          <w:i w:val="0"/>
        </w:rPr>
        <w:t xml:space="preserve"> 는 </w:t>
      </w:r>
      <w:r>
        <w:rPr>
          <w:b/>
          <w:i w:val="0"/>
        </w:rPr>
        <w:t>코드서빙 컨테이너가 내부 주소로 호출할 때는 비워 두어도</w:t>
      </w:r>
      <w:r>
        <w:rPr>
          <w:b w:val="0"/>
          <w:i w:val="0"/>
        </w:rPr>
        <w:t xml:space="preserve"> 됩니다. 로컬 PC에서 외부</w:t>
        <w:br/>
        <w:t>게이트웨이 주소로 호출할 때는 모델 서빙의 인증키가 필수입니다(4.4절).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쓰지 않는 기능은 채우는 대신 끄면 됩니다.</w:t>
      </w:r>
      <w:r>
        <w:rPr>
          <w:b w:val="0"/>
          <w:i w:val="0"/>
          <w:color w:val="444444"/>
        </w:rPr>
        <w:t xml:space="preserve"> OCR 을 안 쓰면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ocr.ocr_mode: disable</w:t>
      </w:r>
      <w:r>
        <w:rPr>
          <w:b w:val="0"/>
          <w:i w:val="0"/>
          <w:color w:val="444444"/>
        </w:rPr>
        <w:t>,</w:t>
        <w:br/>
        <w:t xml:space="preserve">enrichment 를 안 쓰면 각 항목의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enable: false</w:t>
      </w:r>
      <w:r>
        <w:rPr>
          <w:b w:val="0"/>
          <w:i w:val="0"/>
          <w:color w:val="444444"/>
        </w:rPr>
        <w:t>. 잘못된 주소로 호출해 실패하는 것보다 낫습니다.</w:t>
      </w:r>
    </w:p>
    <w:p>
      <w:pPr>
        <w:pStyle w:val="Heading3"/>
      </w:pPr>
      <w:r>
        <w:rPr>
          <w:b w:val="0"/>
          <w:i w:val="0"/>
        </w:rPr>
        <w:t>6.3 자주 바꾸는 옵션</w:t>
      </w:r>
    </w:p>
    <w:p>
      <w:pPr>
        <w:ind w:left="0"/>
      </w:pPr>
      <w:r>
        <w:rPr>
          <w:b/>
          <w:i w:val="0"/>
        </w:rPr>
        <w:t>"적용 파일" 열을 반드시 확인하세요</w:t>
      </w:r>
      <w:r>
        <w:rPr>
          <w:b w:val="0"/>
          <w:i w:val="0"/>
        </w:rPr>
        <w:t xml:space="preserve"> — 파일마다 키 구조가 다릅니다.</w:t>
      </w:r>
    </w:p>
    <w:p>
      <w:pPr>
        <w:pStyle w:val="Heading4"/>
      </w:pPr>
      <w:r>
        <w:rPr>
          <w:b w:val="0"/>
          <w:i w:val="0"/>
        </w:rPr>
        <w:t>(가) 먼저 확인할 4개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섹션 · 키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적용 파일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출고 기본값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바꾸나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parser 전용</w:t>
            </w:r>
            <w:r>
              <w:rPr>
                <w:b w:val="0"/>
                <w:i w:val="0"/>
                <w:sz w:val="18"/>
              </w:rPr>
              <w:t xml:space="preserve"> (다른 파일엔 이 키가 없음)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markdown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/chunker</w:t>
            </w:r>
            <w:r>
              <w:rPr>
                <w:b/>
                <w:i w:val="0"/>
                <w:sz w:val="18"/>
              </w:rPr>
              <w:t xml:space="preserve"> 에 넘기려면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이어야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 xml:space="preserve"> 가 생김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layout.layout_model_type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genos_layout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genos_layout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docling_layout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레이아웃 모델 서빙이 없으면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docling_layout</w:t>
            </w:r>
            <w:r>
              <w:rPr>
                <w:b w:val="0"/>
                <w:i w:val="0"/>
                <w:sz w:val="18"/>
              </w:rPr>
              <w:t xml:space="preserve"> (아래 비교표)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ocr.ocr_mode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force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스캔 문서가 많으면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force</w:t>
            </w:r>
            <w:r>
              <w:rPr>
                <w:b w:val="0"/>
                <w:i w:val="0"/>
                <w:sz w:val="18"/>
              </w:rPr>
              <w:t xml:space="preserve">, OCR 서버가 없으면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disable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chunking.chunk_size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 · intelligent · convert (</w:t>
            </w:r>
            <w:r>
              <w:rPr>
                <w:b/>
                <w:i w:val="0"/>
                <w:sz w:val="18"/>
              </w:rPr>
              <w:t xml:space="preserve">attachment 는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1000000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정수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길이.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0</w:t>
            </w:r>
            <w:r>
              <w:rPr>
                <w:b/>
                <w:i w:val="0"/>
                <w:sz w:val="18"/>
              </w:rPr>
              <w:t xml:space="preserve"> = 자동분할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0</w:t>
            </w:r>
            <w:r>
              <w:rPr>
                <w:b w:val="0"/>
                <w:i w:val="0"/>
                <w:sz w:val="18"/>
              </w:rPr>
              <w:t xml:space="preserve"> 초과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1024</w:t>
            </w:r>
            <w:r>
              <w:rPr>
                <w:b w:val="0"/>
                <w:i w:val="0"/>
                <w:sz w:val="18"/>
              </w:rPr>
              <w:t xml:space="preserve"> 미만은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1024</w:t>
            </w:r>
            <w:r>
              <w:rPr>
                <w:b w:val="0"/>
                <w:i w:val="0"/>
                <w:sz w:val="18"/>
              </w:rPr>
              <w:t xml:space="preserve"> 로 보정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layout_model_type</w:t>
      </w:r>
      <w:r>
        <w:rPr>
          <w:b/>
          <w:i w:val="0"/>
          <w:color w:val="444444"/>
        </w:rPr>
        <w:t xml:space="preserve"> 선택 기준</w:t>
      </w:r>
      <w:r>
        <w:rPr>
          <w:b w:val="0"/>
          <w:i w:val="0"/>
          <w:color w:val="444444"/>
        </w:rPr>
        <w:t xml:space="preserve"> — 무거운 레이아웃/표 구조 분석을 </w:t>
      </w:r>
      <w:r>
        <w:rPr>
          <w:b/>
          <w:i w:val="0"/>
          <w:color w:val="444444"/>
        </w:rPr>
        <w:t>어디서 돌릴지</w:t>
      </w:r>
      <w:r>
        <w:rPr>
          <w:b w:val="0"/>
          <w:i w:val="0"/>
          <w:color w:val="444444"/>
        </w:rPr>
        <w:t>의 선택입니다.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genos_layout</w:t>
            </w:r>
            <w:r>
              <w:rPr>
                <w:b/>
                <w:i w:val="0"/>
                <w:sz w:val="18"/>
              </w:rPr>
              <w:t xml:space="preserve"> (기본)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docling_layout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실행 위치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외부 모델 서빙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컨테이너/로컬의 내장 모델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GPU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인스턴스는 불필요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CPU 로도 되지만 느림 → 운영이라면 GPU 인스턴스 + GPU 이미지 권장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필요한 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없음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이 매뉴얼의 로컬 검증은 외부 Genos 모델 서빙을 사용하는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genos_layout</w:t>
      </w:r>
      <w:r>
        <w:rPr>
          <w:b w:val="0"/>
          <w:i w:val="0"/>
          <w:color w:val="444444"/>
        </w:rPr>
        <w:t>을 기본으로 합니다(4.4절).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docling_layout</w:t>
      </w:r>
      <w:r>
        <w:rPr>
          <w:b w:val="0"/>
          <w:i w:val="0"/>
          <w:color w:val="444444"/>
        </w:rPr>
        <w:t>은 별도 모델 파일과 충분한 로컬 자원이 준비된 경우에만 선택합니다.</w:t>
      </w:r>
    </w:p>
    <w:p>
      <w:pPr>
        <w:pStyle w:val="Heading4"/>
      </w:pPr>
      <w:r>
        <w:rPr>
          <w:b w:val="0"/>
          <w:i w:val="0"/>
        </w:rPr>
        <w:t>(나) 그 밖에 자주 쓰는 것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섹션 · 키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적용 파일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출고 기본값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바꾸나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ocr.engine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paddle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paddle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upstage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환경에 띄워 둔 OCR 서버 종류에 맞춰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chunking.chunk_mode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 · intelligent · convert (</w:t>
            </w:r>
            <w:r>
              <w:rPr>
                <w:b/>
                <w:i w:val="0"/>
                <w:sz w:val="18"/>
              </w:rPr>
              <w:t>attachment 에 없음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=섹션 구조 유지(작은 청크 다수)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=크기 기준 재조립(균일). 자세히는 </w:t>
            </w:r>
            <w:r>
              <w:rPr>
                <w:b w:val="0"/>
                <w:i w:val="0"/>
                <w:sz w:val="18"/>
              </w:rPr>
              <w:t>5.5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chunking.chunker_type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attachment 전용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recursive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recursive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hybrid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attachment 의 청킹 레버는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  <w:r>
              <w:rPr>
                <w:b w:val="0"/>
                <w:i w:val="0"/>
                <w:sz w:val="18"/>
              </w:rPr>
              <w:t xml:space="preserve"> 가 아니라 이것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chunking.tokenizer_type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의 단위가 바뀝니다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enrichment</w:t>
            </w:r>
            <w:r>
              <w:rPr>
                <w:b w:val="0"/>
                <w:i w:val="0"/>
                <w:sz w:val="18"/>
              </w:rPr>
              <w:t xml:space="preserve"> 각 항목의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항목별 상이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true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false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 호출 비용·시간을 줄일 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defaults.log_level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전부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5</w:t>
            </w:r>
            <w:r>
              <w:rPr>
                <w:b w:val="0"/>
                <w:i w:val="0"/>
                <w:sz w:val="18"/>
              </w:rPr>
              <w:t xml:space="preserve">=DEBUG ~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</w:t>
            </w:r>
            <w:r>
              <w:rPr>
                <w:b w:val="0"/>
                <w:i w:val="0"/>
                <w:sz w:val="18"/>
              </w:rPr>
              <w:t xml:space="preserve">=CRITICAL,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0</w:t>
            </w:r>
            <w:r>
              <w:rPr>
                <w:b w:val="0"/>
                <w:i w:val="0"/>
                <w:sz w:val="18"/>
              </w:rPr>
              <w:t>=NOLOG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디버깅할 때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formats.xlsx.processing_mode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parser=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>, 나머지=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엑셀을 표로 다룰지 문서로 다룰지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pdf_pipeline.device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cpu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cuda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mps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GPU 없는 인스턴스에서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cpu</w:t>
            </w:r>
            <w:r>
              <w:rPr>
                <w:b w:val="0"/>
                <w:i w:val="0"/>
                <w:sz w:val="18"/>
              </w:rPr>
              <w:t xml:space="preserve"> 로 고정할 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guardrail.*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파일마다 키가 다름 (parser=호출 4키 / chunking=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masking_enabled</w:t>
            </w:r>
            <w:r>
              <w:rPr>
                <w:b w:val="0"/>
                <w:i w:val="0"/>
                <w:sz w:val="18"/>
              </w:rPr>
              <w:t xml:space="preserve"> / 나머지=5키)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주소·ID·키는 빈 값,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timeout: 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masking_enabled: false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마스킹을 쓸 때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attachment 는 청킹 옵션 구조가 다릅니다.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chunk_mode</w:t>
      </w:r>
      <w:r>
        <w:rPr>
          <w:b w:val="0"/>
          <w:i w:val="0"/>
          <w:color w:val="444444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output.format</w:t>
      </w:r>
      <w:r>
        <w:rPr>
          <w:b w:val="0"/>
          <w:i w:val="0"/>
          <w:color w:val="444444"/>
        </w:rPr>
        <w:t xml:space="preserve"> 이 없고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chunker_type</w:t>
      </w:r>
      <w:r>
        <w:rPr>
          <w:b w:val="0"/>
          <w:i w:val="0"/>
          <w:color w:val="444444"/>
        </w:rPr>
        <w:t xml:space="preserve"> 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chunking.hybrid.*</w:t>
      </w:r>
      <w:r>
        <w:rPr>
          <w:b w:val="0"/>
          <w:i w:val="0"/>
          <w:color w:val="444444"/>
        </w:rPr>
        <w:t xml:space="preserve"> 를 씁니다.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attachment_processor.md</w:t>
      </w:r>
      <w:r>
        <w:rPr>
          <w:b w:val="0"/>
          <w:i w:val="0"/>
          <w:color w:val="444444"/>
        </w:rPr>
        <w:t xml:space="preserve"> 참고.</w:t>
      </w:r>
    </w:p>
    <w:p>
      <w:pPr>
        <w:pStyle w:val="Heading3"/>
      </w:pPr>
      <w:r>
        <w:rPr>
          <w:b w:val="0"/>
          <w:i w:val="0"/>
        </w:rPr>
        <w:t>6.4 프롬프트 파일 연동</w:t>
      </w:r>
    </w:p>
    <w:p>
      <w:pPr>
        <w:ind w:left="0"/>
      </w:pPr>
      <w:r>
        <w:rPr>
          <w:b w:val="0"/>
          <w:i w:val="0"/>
        </w:rPr>
        <w:t>enrichment 항목은 프롬프트를 별도 md 파일로 분리합니다.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enrichment:</w:t>
        <w:br/>
        <w:t xml:space="preserve">  - image_description:</w:t>
        <w:br/>
        <w:t xml:space="preserve">      enable: true</w:t>
        <w:br/>
        <w:t xml:space="preserve">      prompt_template_file: "prompt_image_description_default.md"</w:t>
      </w:r>
    </w:p>
    <w:p>
      <w:pPr>
        <w:ind w:left="0"/>
      </w:pPr>
      <w:r>
        <w:rPr>
          <w:b w:val="0"/>
          <w:i w:val="0"/>
        </w:rPr>
        <w:t xml:space="preserve">우선순위는 </w:t>
      </w:r>
      <w:r>
        <w:rPr>
          <w:rFonts w:ascii="Consolas" w:hAnsi="Consolas" w:eastAsia="Consolas"/>
          <w:b/>
          <w:i w:val="0"/>
          <w:color w:val="A03030"/>
          <w:sz w:val="19"/>
        </w:rPr>
        <w:t>prompt_template_file</w:t>
      </w:r>
      <w:r>
        <w:rPr>
          <w:b/>
          <w:i w:val="0"/>
        </w:rPr>
        <w:t xml:space="preserve"> &gt; yaml 안의 inline </w:t>
      </w:r>
      <w:r>
        <w:rPr>
          <w:rFonts w:ascii="Consolas" w:hAnsi="Consolas" w:eastAsia="Consolas"/>
          <w:b/>
          <w:i w:val="0"/>
          <w:color w:val="A03030"/>
          <w:sz w:val="19"/>
        </w:rPr>
        <w:t>prompt_template</w:t>
      </w:r>
      <w:r>
        <w:rPr>
          <w:b/>
          <w:i w:val="0"/>
        </w:rPr>
        <w:t xml:space="preserve"> &gt; 코드 내장 기본값</w:t>
      </w:r>
      <w:r>
        <w:rPr>
          <w:b w:val="0"/>
          <w:i w:val="0"/>
        </w:rPr>
        <w:t xml:space="preserve"> 입니다.</w:t>
        <w:br/>
        <w:t xml:space="preserve">파일 경로는 config yaml 이 있는 폴더 기준입니다. 프롬프트만 바꾸려면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resource/prompt_*.md</w:t>
      </w:r>
      <w:r>
        <w:rPr>
          <w:b w:val="0"/>
          <w:i w:val="0"/>
        </w:rPr>
        <w:t xml:space="preserve"> 를</w:t>
        <w:br/>
        <w:t>수정해서 push 하면 됩니다.</w:t>
      </w:r>
    </w:p>
    <w:p>
      <w:pPr>
        <w:pStyle w:val="Heading3"/>
      </w:pPr>
      <w:r>
        <w:rPr>
          <w:b w:val="0"/>
          <w:i w:val="0"/>
        </w:rPr>
        <w:t xml:space="preserve">6.5 yaml 을 안 고치고 값만 바꿔 보기 — 요청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</w:p>
    <w:p>
      <w:pPr>
        <w:ind w:left="0"/>
      </w:pPr>
      <w:r>
        <w:rPr>
          <w:b w:val="0"/>
          <w:i w:val="0"/>
        </w:rPr>
        <w:t xml:space="preserve">재배포 없이 옵션을 시험할 때는 요청의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에 넣습니다. </w:t>
      </w:r>
      <w:r>
        <w:rPr>
          <w:rFonts w:ascii="Consolas" w:hAnsi="Consolas" w:eastAsia="Consolas"/>
          <w:b/>
          <w:i w:val="0"/>
          <w:color w:val="A03030"/>
          <w:sz w:val="19"/>
        </w:rPr>
        <w:t>params</w:t>
      </w:r>
      <w:r>
        <w:rPr>
          <w:b/>
          <w:i w:val="0"/>
        </w:rPr>
        <w:t xml:space="preserve"> 가 yaml 보다 우선</w:t>
      </w:r>
      <w:r>
        <w:rPr>
          <w:b w:val="0"/>
          <w:i w:val="0"/>
        </w:rPr>
        <w:t>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게이트웨이가 열리는 곳. GW·AUTH·FILE_PATH 는 8.7 ①·②에서 export 한 변수</w:t>
        <w:br/>
        <w:t>curl --location "${GW}/parser" \</w:t>
        <w:br/>
        <w:t xml:space="preserve">  -H 'Content-Type: application/json' -H "Authorization: Bearer ${AUTH}" \</w:t>
        <w:br/>
        <w:t xml:space="preserve">  --data "{\"file_path\": \"${FILE_PATH}\", \"params\": {\"log_level\": 5, \"toc\": 0, \"img_desc\": 1}}"</w:t>
      </w:r>
    </w:p>
    <w:p>
      <w:pPr>
        <w:ind w:left="0"/>
      </w:pPr>
      <w:r>
        <w:rPr>
          <w:b w:val="0"/>
          <w:i w:val="0"/>
        </w:rPr>
        <w:t>facade 별로 받는 키가 다릅니다. 자주 쓰는 것만: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facade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 xml:space="preserve">자주 쓰는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params</w:t>
            </w:r>
            <w:r>
              <w:rPr>
                <w:b/>
                <w:i w:val="0"/>
                <w:sz w:val="18"/>
              </w:rPr>
              <w:t xml:space="preserve"> 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toc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img_desc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chart_desc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table_desc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table_refine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doc_summary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doc_type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save_images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use_hwp_sdk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log_level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</w:t>
            </w:r>
            <w:r>
              <w:rPr>
                <w:b w:val="0"/>
                <w:i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file_path</w:t>
            </w:r>
            <w:r>
              <w:rPr>
                <w:b w:val="0"/>
                <w:i w:val="0"/>
                <w:sz w:val="18"/>
              </w:rPr>
              <w:t xml:space="preserve"> 가 서버 안의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.json</w:t>
            </w:r>
            <w:r>
              <w:rPr>
                <w:b w:val="0"/>
                <w:i w:val="0"/>
                <w:sz w:val="18"/>
              </w:rPr>
              <w:t xml:space="preserve"> 이면 생략 가능),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chunk_overlap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table_as_chunk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export_to_html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log_level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intelligent / convert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위 parser 키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use_pdf_sdk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table_format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export_to_html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attachment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chunker_type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chunk_overlap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use_pdf_sdk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use_hwp_sdk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공통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llm_cache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interim_root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workflow_id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run_id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error_policy</w:t>
            </w:r>
            <w:r>
              <w:rPr>
                <w:b w:val="0"/>
                <w:i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strict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lenient</w:t>
            </w:r>
            <w:r>
              <w:rPr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request_deadline</w:t>
            </w:r>
            <w:r>
              <w:rPr>
                <w:b w:val="0"/>
                <w:i w:val="0"/>
                <w:sz w:val="18"/>
              </w:rPr>
              <w:t xml:space="preserve">(초),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guardrail_call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0/1 플래그 형태의 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toc</w:t>
      </w:r>
      <w:r>
        <w:rPr>
          <w:b w:val="0"/>
          <w:i w:val="0"/>
          <w:color w:val="444444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img_desc</w:t>
      </w:r>
      <w:r>
        <w:rPr>
          <w:b w:val="0"/>
          <w:i w:val="0"/>
          <w:color w:val="444444"/>
        </w:rPr>
        <w:t xml:space="preserve"> 등)는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1</w:t>
      </w:r>
      <w:r>
        <w:rPr>
          <w:b w:val="0"/>
          <w:i w:val="0"/>
          <w:color w:val="444444"/>
        </w:rPr>
        <w:t xml:space="preserve"> 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true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false</w:t>
      </w:r>
      <w:r>
        <w:rPr>
          <w:b w:val="0"/>
          <w:i w:val="0"/>
          <w:color w:val="444444"/>
        </w:rPr>
        <w:t xml:space="preserve"> 둘 다 받습니다.</w:t>
        <w:br/>
        <w:t xml:space="preserve">공통 키(LLM 캐시·실패 정책·deadline)의 의미는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code_serving.md</w:t>
      </w:r>
      <w:r>
        <w:rPr>
          <w:b w:val="0"/>
          <w:i w:val="0"/>
          <w:color w:val="444444"/>
        </w:rPr>
        <w:t xml:space="preserve"> 에 상세히 있습니다.</w:t>
      </w:r>
    </w:p>
    <w:p>
      <w:pPr>
        <w:pStyle w:val="Heading3"/>
      </w:pPr>
      <w:r>
        <w:rPr>
          <w:b w:val="0"/>
          <w:i w:val="0"/>
        </w:rPr>
        <w:t>6.6 더 깊은 설정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알고 싶은 것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문서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의 모든 옵션·출력 구조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적재용(지능형)의 모든 옵션·튜닝 시나리오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변환용의 모든 옵션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첨부용의 모든 옵션·청커 종류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guardrail_workflow_setup.md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guardrail_regex_filters.md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chunking_processor_config.yaml</w:t>
      </w:r>
      <w:r>
        <w:rPr>
          <w:b w:val="0"/>
          <w:i w:val="0"/>
        </w:rPr>
        <w:t xml:space="preserve"> 은 전용 문서가 없습니다. 파일 안의 주석이 가장 정확한 설명이며,</w:t>
        <w:br/>
        <w:t xml:space="preserve">청킹 옵션의 의미는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intelligent_processor.md</w:t>
      </w:r>
      <w:r>
        <w:rPr>
          <w:b w:val="0"/>
          <w:i w:val="0"/>
        </w:rPr>
        <w:t xml:space="preserve"> 의 청킹 설정 절과 같습니다.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7. 코드 수정 가이드</w:t>
      </w:r>
    </w:p>
    <w:p>
      <w:pPr>
        <w:pStyle w:val="Heading3"/>
      </w:pPr>
      <w:r>
        <w:rPr>
          <w:b w:val="0"/>
          <w:i w:val="0"/>
        </w:rPr>
        <w:t>7.1 개발 루프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방법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걸리는 시간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쓰나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로컬 in-process 호출</w:t>
            </w:r>
            <w:r>
              <w:rPr>
                <w:b w:val="0"/>
                <w:i w:val="0"/>
                <w:sz w:val="18"/>
              </w:rPr>
              <w:t xml:space="preserve"> (4.5절)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수십 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파싱/청킹 로직 수정. 청킹만이면 모델 없이도 가능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재배포 후 게이트웨이 호출</w:t>
            </w:r>
            <w:r>
              <w:rPr>
                <w:b w:val="0"/>
                <w:i w:val="0"/>
                <w:sz w:val="18"/>
              </w:rPr>
              <w:t xml:space="preserve"> (8장)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5~15분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엔드포인트 확인, 모델 서빙이 필요한 기능, 최종 검증</w:t>
            </w:r>
          </w:p>
        </w:tc>
      </w:tr>
    </w:tbl>
    <w:p/>
    <w:p>
      <w:pPr>
        <w:ind w:left="0"/>
      </w:pPr>
      <w:r>
        <w:rPr>
          <w:b w:val="0"/>
          <w:i w:val="0"/>
        </w:rPr>
        <w:t>로컬에서 최대한 확인하고, 마지막에 재배포로 검증하는 순서가 가장 빠릅니다.</w:t>
      </w:r>
    </w:p>
    <w:p>
      <w:pPr>
        <w:pStyle w:val="Heading3"/>
      </w:pPr>
      <w:r>
        <w:rPr>
          <w:b w:val="0"/>
          <w:i w:val="0"/>
        </w:rPr>
        <w:t>7.2 수정 레시피</w:t>
      </w:r>
    </w:p>
    <w:p>
      <w:pPr>
        <w:pStyle w:val="Heading4"/>
      </w:pPr>
      <w:r>
        <w:rPr>
          <w:b w:val="0"/>
          <w:i w:val="0"/>
        </w:rPr>
        <w:t>(a) config 옵션 하나 추가하기</w:t>
      </w:r>
    </w:p>
    <w:p>
      <w:pPr>
        <w:ind w:left="0"/>
      </w:pPr>
      <w:r>
        <w:rPr>
          <w:b w:val="0"/>
          <w:i w:val="0"/>
        </w:rPr>
        <w:t xml:space="preserve">예: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parser_processor_config.yaml</w:t>
      </w:r>
      <w:r>
        <w:rPr>
          <w:b w:val="0"/>
          <w:i w:val="0"/>
        </w:rPr>
        <w:t xml:space="preserve"> 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output.include_page_no: true</w:t>
      </w:r>
      <w:r>
        <w:rPr>
          <w:b w:val="0"/>
          <w:i w:val="0"/>
        </w:rPr>
        <w:t xml:space="preserve"> 를 추가한다고 합시다.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>yaml 에 키 추가</w:t>
      </w:r>
      <w:r>
        <w:rPr>
          <w:b w:val="0"/>
          <w:i w:val="0"/>
        </w:rPr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yaml</w:t>
        <w:br/>
        <w:t xml:space="preserve">   output:</w:t>
        <w:br/>
        <w:t xml:space="preserve">     format: "docling"</w:t>
        <w:br/>
        <w:t xml:space="preserve">     include_page_no: true      # ← 추가</w:t>
      </w:r>
    </w:p>
    <w:p>
      <w:pPr>
        <w:ind w:left="454" w:hanging="312"/>
      </w:pPr>
      <w:r>
        <w:rPr>
          <w:b/>
        </w:rPr>
        <w:t xml:space="preserve">2. </w:t>
      </w:r>
      <w:r>
        <w:rPr>
          <w:b/>
          <w:i w:val="0"/>
        </w:rPr>
        <w:t>facade 의 config 파싱부에서 읽기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parser_processor.py</w:t>
      </w:r>
      <w:r>
        <w:rPr>
          <w:b w:val="0"/>
          <w:i w:val="0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DocumentProcessor.__init__</w:t>
      </w:r>
      <w:r>
        <w:rPr>
          <w:b w:val="0"/>
          <w:i w:val="0"/>
        </w:rPr>
        <w:t xml:space="preserve"> 안,</w:t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output</w:t>
      </w:r>
      <w:r>
        <w:rPr>
          <w:b w:val="0"/>
          <w:i w:val="0"/>
        </w:rPr>
        <w:t xml:space="preserve"> 을 다루는 블록에 이어 붙입니다.</w:t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python</w:t>
        <w:br/>
        <w:t xml:space="preserve">   output_cfg = _as_dict(cfg.get("output"))</w:t>
        <w:br/>
        <w:t xml:space="preserve">   include_page_no = _parse_optional_bool(output_cfg.get("include_page_no"), "include_page_no")</w:t>
        <w:br/>
        <w:t xml:space="preserve">   self._include_page_no = False if include_page_no is None else include_page_no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헬퍼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시그니처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_as_dict(value)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dict 가 아니면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{}</w:t>
            </w:r>
            <w:r>
              <w:rPr>
                <w:b w:val="0"/>
                <w:i w:val="0"/>
                <w:sz w:val="18"/>
              </w:rPr>
              <w:t xml:space="preserve"> 반환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_as_int_flag(value, default=0)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기본값 인자 있음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1/true/yes/y/on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_parse_optional_bool(value, key="")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기본값 인자 없음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값이 없거나 형식 오류면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None</w:t>
            </w:r>
            <w:r>
              <w:rPr>
                <w:b w:val="0"/>
                <w:i w:val="0"/>
                <w:sz w:val="18"/>
              </w:rPr>
              <w:t>(+경고). 두 번째 인자는 경고에 찍을 키 이름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_parse_optional_int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_parse_optional_float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동일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_parse_optional_*</w:t>
      </w:r>
      <w:r>
        <w:rPr>
          <w:b w:val="0"/>
          <w:i w:val="0"/>
          <w:color w:val="444444"/>
        </w:rPr>
        <w:t xml:space="preserve"> 는 </w:t>
      </w:r>
      <w:r>
        <w:rPr>
          <w:b/>
          <w:i w:val="0"/>
          <w:color w:val="444444"/>
        </w:rPr>
        <w:t>기본값을 적용해 주지 않습니다.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None</w:t>
      </w:r>
      <w:r>
        <w:rPr>
          <w:b w:val="0"/>
          <w:i w:val="0"/>
          <w:color w:val="444444"/>
        </w:rPr>
        <w:t xml:space="preserve"> 을 돌려주므로 기본값 처리는</w:t>
        <w:br/>
        <w:t xml:space="preserve">호출부에서 하세요.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default=</w:t>
      </w:r>
      <w:r>
        <w:rPr>
          <w:b w:val="0"/>
          <w:i w:val="0"/>
          <w:color w:val="444444"/>
        </w:rPr>
        <w:t xml:space="preserve"> 같은 인자는 없습니다.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_clamp_chunk_size()</w:t>
      </w:r>
      <w:r>
        <w:rPr>
          <w:b w:val="0"/>
          <w:i w:val="0"/>
          <w:color w:val="444444"/>
        </w:rPr>
        <w:t xml:space="preserve"> 는 chunking/intelligent/convert 에만 있고 </w:t>
      </w:r>
      <w:r>
        <w:rPr>
          <w:b/>
          <w:i w:val="0"/>
          <w:color w:val="444444"/>
        </w:rPr>
        <w:t>parser 에는 없습니다.</w:t>
      </w:r>
      <w:r>
        <w:rPr>
          <w:b w:val="0"/>
          <w:i w:val="0"/>
          <w:color w:val="444444"/>
        </w:rPr>
        <w:br/>
        <w:t xml:space="preserve">3. </w:t>
      </w:r>
      <w:r>
        <w:rPr>
          <w:b/>
          <w:i w:val="0"/>
          <w:color w:val="444444"/>
        </w:rPr>
        <w:t>사용처에서 참조</w:t>
      </w:r>
      <w:r>
        <w:rPr>
          <w:b w:val="0"/>
          <w:i w:val="0"/>
          <w:color w:val="444444"/>
        </w:rPr>
        <w:br/>
        <w:t xml:space="preserve">4. </w:t>
      </w:r>
      <w:r>
        <w:rPr>
          <w:b/>
          <w:i w:val="0"/>
          <w:color w:val="444444"/>
        </w:rPr>
        <w:t>확인</w:t>
      </w:r>
      <w:r>
        <w:rPr>
          <w:b w:val="0"/>
          <w:i w:val="0"/>
          <w:color w:val="444444"/>
        </w:rPr>
        <w:t>: 로컬 in-process 실행(4.5) → 값이 반영되는지 로그로 확인</w:t>
        <w:br/>
        <w:t xml:space="preserve">5. </w:t>
      </w:r>
      <w:r>
        <w:rPr>
          <w:b/>
          <w:i w:val="0"/>
          <w:color w:val="444444"/>
        </w:rPr>
        <w:t>복제본 확인</w:t>
      </w:r>
      <w:r>
        <w:rPr>
          <w:b w:val="0"/>
          <w:i w:val="0"/>
          <w:color w:val="444444"/>
        </w:rPr>
        <w:t xml:space="preserve">: 같은 옵션이 다른 facade 에도 필요한지 </w:t>
      </w:r>
      <w:r>
        <w:rPr>
          <w:b w:val="0"/>
          <w:i w:val="0"/>
          <w:color w:val="444444"/>
        </w:rPr>
        <w:t>5.8절</w:t>
      </w:r>
      <w:r>
        <w:rPr>
          <w:b w:val="0"/>
          <w:i w:val="0"/>
          <w:color w:val="444444"/>
        </w:rPr>
        <w:t xml:space="preserve"> 기준으로 판단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기본값은 반드시 </w:t>
      </w:r>
      <w:r>
        <w:rPr>
          <w:b/>
          <w:i w:val="0"/>
          <w:color w:val="444444"/>
        </w:rPr>
        <w:t>코드 쪽에</w:t>
      </w:r>
      <w:r>
        <w:rPr>
          <w:b w:val="0"/>
          <w:i w:val="0"/>
          <w:color w:val="444444"/>
        </w:rPr>
        <w:t xml:space="preserve"> 두세요. yaml 에 키가 없어도 동작해야 합니다.</w:t>
      </w:r>
    </w:p>
    <w:p>
      <w:pPr>
        <w:pStyle w:val="Heading4"/>
      </w:pPr>
      <w:r>
        <w:rPr>
          <w:b w:val="0"/>
          <w:i w:val="0"/>
        </w:rPr>
        <w:t>(b) 요청 파라미터(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>) 하나 추가하기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__call__(self, request, file_path, **kwargs)</w:t>
      </w:r>
      <w:r>
        <w:rPr>
          <w:b w:val="0"/>
          <w:i w:val="0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kwargs</w:t>
      </w:r>
      <w:r>
        <w:rPr>
          <w:b w:val="0"/>
          <w:i w:val="0"/>
        </w:rPr>
        <w:t xml:space="preserve"> 에서 꺼냅니다. facade 마다 정규화 지점이</w:t>
        <w:br/>
        <w:t>정해져 있으니 거기에 맞추세요.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facade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정규화 지점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/ convert / intelligent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_normalize_runtime_kwargs()</w:t>
            </w:r>
            <w:r>
              <w:rPr>
                <w:b w:val="0"/>
                <w:i w:val="0"/>
                <w:sz w:val="18"/>
              </w:rPr>
              <w:t xml:space="preserve"> — 0/1 플래그로 정규화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attachment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_merge_runtime_kwargs()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None</w:t>
            </w:r>
            <w:r>
              <w:rPr>
                <w:b w:val="0"/>
                <w:i w:val="0"/>
                <w:sz w:val="18"/>
              </w:rPr>
              <w:t xml:space="preserve"> 이 아닌 값만 기본값 위에 덮어씀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  <w:r>
              <w:rPr>
                <w:b w:val="0"/>
                <w:i w:val="0"/>
                <w:sz w:val="18"/>
              </w:rPr>
              <w:t xml:space="preserve"> 안에서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kwargs &gt; self._&lt;옵션&gt;</w:t>
            </w:r>
            <w:r>
              <w:rPr>
                <w:b w:val="0"/>
                <w:i w:val="0"/>
                <w:sz w:val="18"/>
              </w:rPr>
              <w:t xml:space="preserve"> 순으로 직접 결정</w:t>
            </w:r>
          </w:p>
        </w:tc>
      </w:tr>
    </w:tbl>
    <w:p/>
    <w:p>
      <w:pPr>
        <w:ind w:left="0"/>
      </w:pPr>
      <w:r>
        <w:rPr>
          <w:b/>
          <w:i w:val="0"/>
        </w:rPr>
        <w:t xml:space="preserve">우선순위는 항상 </w:t>
      </w:r>
      <w:r>
        <w:rPr>
          <w:rFonts w:ascii="Consolas" w:hAnsi="Consolas" w:eastAsia="Consolas"/>
          <w:b/>
          <w:i w:val="0"/>
          <w:color w:val="A03030"/>
          <w:sz w:val="19"/>
        </w:rPr>
        <w:t>params</w:t>
      </w:r>
      <w:r>
        <w:rPr>
          <w:b/>
          <w:i w:val="0"/>
        </w:rPr>
        <w:t xml:space="preserve"> &gt; yaml &gt; 코드 기본값</w:t>
      </w:r>
      <w:r>
        <w:rPr>
          <w:b w:val="0"/>
          <w:i w:val="0"/>
        </w:rPr>
        <w:t xml:space="preserve"> 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값이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False</w:t>
      </w:r>
      <w:r>
        <w:rPr>
          <w:b w:val="0"/>
          <w:i w:val="0"/>
          <w:color w:val="444444"/>
        </w:rPr>
        <w:t xml:space="preserve"> 일 수 있는 옵션에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kwargs.get(k) or default</w:t>
      </w:r>
      <w:r>
        <w:rPr>
          <w:b w:val="0"/>
          <w:i w:val="0"/>
          <w:color w:val="444444"/>
        </w:rPr>
        <w:t xml:space="preserve"> 를 쓰면 안 됩니다.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  <w:color w:val="444444"/>
        </w:rPr>
        <w:t xml:space="preserve"> 이 falsy 라서</w:t>
        <w:br/>
        <w:t xml:space="preserve">기본값으로 되돌아갑니다.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is not None</w:t>
      </w:r>
      <w:r>
        <w:rPr>
          <w:b w:val="0"/>
          <w:i w:val="0"/>
          <w:color w:val="444444"/>
        </w:rPr>
        <w:t xml:space="preserve"> 으로 판별하세요.</w:t>
      </w:r>
    </w:p>
    <w:p>
      <w:pPr>
        <w:pStyle w:val="Heading4"/>
      </w:pPr>
      <w:r>
        <w:rPr>
          <w:b w:val="0"/>
          <w:i w:val="0"/>
        </w:rPr>
        <w:t>(c) 새 엔드포인트 추가하기</w:t>
      </w:r>
    </w:p>
    <w:p>
      <w:pPr>
        <w:ind w:left="454" w:hanging="312"/>
      </w:pPr>
      <w:r>
        <w:rPr>
          <w:b/>
        </w:rPr>
        <w:t xml:space="preserve">1. </w:t>
      </w:r>
      <w:r>
        <w:rPr>
          <w:b w:val="0"/>
          <w:i w:val="0"/>
        </w:rPr>
        <w:t>facade 에 처리 메서드를 만들거나 새 facade 파일을 만듭니다.</w:t>
      </w:r>
    </w:p>
    <w:p>
      <w:pPr>
        <w:ind w:left="454" w:hanging="312"/>
      </w:pPr>
      <w:r>
        <w:rPr>
          <w:b/>
        </w:rPr>
        <w:t xml:space="preserve">2.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에 라우트를 추가합니다.</w:t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python</w:t>
        <w:br/>
        <w:t xml:space="preserve">   @app.post('/preprocess_myfeature')          # ← 슬래시 없는 단일 세그먼트</w:t>
        <w:br/>
        <w:t xml:space="preserve">   async def preprocess_myfeature(</w:t>
        <w:br/>
        <w:t xml:space="preserve">           request: Request,</w:t>
        <w:br/>
        <w:t xml:space="preserve">           file_path: str = Body(..., embed=True),</w:t>
        <w:br/>
        <w:t xml:space="preserve">           params: dict = Body(default_factory=dict)</w:t>
        <w:br/>
        <w:t xml:space="preserve">   ):</w:t>
        <w:br/>
        <w:t xml:space="preserve">       return await _run('preprocess_myfeature', my_processor, request, file_path, params)</w:t>
      </w:r>
    </w:p>
    <w:p>
      <w:pPr>
        <w:ind w:left="454" w:hanging="312"/>
      </w:pPr>
      <w:r>
        <w:rPr>
          <w:b/>
        </w:rPr>
        <w:t xml:space="preserve">3. </w:t>
      </w:r>
      <w:r>
        <w:rPr>
          <w:b w:val="0"/>
          <w:i w:val="0"/>
        </w:rPr>
        <w:t xml:space="preserve">새 facade 를 쓴다면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상단의 import 와 인스턴스 생성부에 추가합니다.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경로에 슬래시를 넣지 마세요.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/preprocess/myfeature</w:t>
      </w:r>
      <w:r>
        <w:rPr>
          <w:b w:val="0"/>
          <w:i w:val="0"/>
          <w:color w:val="444444"/>
        </w:rPr>
        <w:t xml:space="preserve"> 는 게이트웨이를 통과하지 못합니다(2.3절).</w:t>
      </w:r>
    </w:p>
    <w:p>
      <w:pPr>
        <w:pStyle w:val="Heading4"/>
      </w:pPr>
      <w:r>
        <w:rPr>
          <w:b w:val="0"/>
          <w:i w:val="0"/>
        </w:rPr>
        <w:t>(d) 파싱 결과에 필드 추가하기</w:t>
      </w:r>
    </w:p>
    <w:p>
      <w:pPr>
        <w:ind w:left="0"/>
      </w:pPr>
      <w:r>
        <w:rPr>
          <w:b w:val="0"/>
          <w:i w:val="0"/>
        </w:rPr>
        <w:t xml:space="preserve">파싱 결과의 element 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{category, content, coordinates, id, page}</w:t>
      </w:r>
      <w:r>
        <w:rPr>
          <w:b w:val="0"/>
          <w:i w:val="0"/>
        </w:rPr>
        <w:t xml:space="preserve"> 5키입니다. 필드를 추가하려면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_docling_to_parse_format</w:t>
      </w:r>
      <w:r>
        <w:rPr>
          <w:b w:val="0"/>
          <w:i w:val="0"/>
        </w:rPr>
        <w:t>(2281)에서 dict 를 만드는 부분을 고칩니다.</w:t>
      </w:r>
    </w:p>
    <w:p>
      <w:pPr>
        <w:pStyle w:val="ListBullet"/>
        <w:ind w:left="454"/>
      </w:pPr>
      <w:r>
        <w:rPr>
          <w:b/>
          <w:i w:val="0"/>
        </w:rPr>
        <w:t>추가는 안전</w:t>
      </w:r>
      <w:r>
        <w:rPr>
          <w:b w:val="0"/>
          <w:i w:val="0"/>
        </w:rPr>
        <w:t xml:space="preserve">하지만, 기존 키를 삭제·개명하면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와 다운스트림이 깨집니다.</w:t>
      </w:r>
    </w:p>
    <w:p>
      <w:pPr>
        <w:pStyle w:val="ListBullet"/>
        <w:ind w:left="454"/>
      </w:pPr>
      <w:r>
        <w:rPr>
          <w:b w:val="0"/>
          <w:i w:val="0"/>
        </w:rPr>
        <w:t>응답 최상위(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</w:t>
      </w:r>
      <w:r>
        <w:rPr>
          <w:b w:val="0"/>
          <w:i w:val="0"/>
        </w:rPr>
        <w:t xml:space="preserve">)에 값을 싣고 싶다면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_enrichment_context</w:t>
      </w:r>
      <w:r>
        <w:rPr>
          <w:b w:val="0"/>
          <w:i w:val="0"/>
        </w:rPr>
        <w:t xml:space="preserve"> 에 담아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__call__</w:t>
      </w:r>
      <w:r>
        <w:rPr>
          <w:b w:val="0"/>
          <w:i w:val="0"/>
        </w:rPr>
        <w:t xml:space="preserve"> 의</w:t>
        <w:br/>
        <w:t xml:space="preserve">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result["metadata"] = ...</w:t>
      </w:r>
      <w:r>
        <w:rPr>
          <w:b w:val="0"/>
          <w:i w:val="0"/>
        </w:rPr>
        <w:t xml:space="preserve"> 승격부를 확장하세요.</w:t>
      </w:r>
    </w:p>
    <w:p>
      <w:pPr>
        <w:pStyle w:val="Heading4"/>
      </w:pPr>
      <w:r>
        <w:rPr>
          <w:b w:val="0"/>
          <w:i w:val="0"/>
        </w:rPr>
        <w:t>(e) 청킹 동작 바꾸기</w:t>
      </w:r>
    </w:p>
    <w:p>
      <w:pPr>
        <w:pStyle w:val="ListBullet"/>
        <w:ind w:left="454"/>
      </w:pPr>
      <w:r>
        <w:rPr>
          <w:b w:val="0"/>
          <w:i w:val="0"/>
        </w:rPr>
        <w:t xml:space="preserve">레버는 </w:t>
      </w:r>
      <w:r>
        <w:rPr>
          <w:rFonts w:ascii="Consolas" w:hAnsi="Consolas" w:eastAsia="Consolas"/>
          <w:b/>
          <w:i w:val="0"/>
          <w:color w:val="A03030"/>
          <w:sz w:val="19"/>
        </w:rPr>
        <w:t>chunk_mode</w:t>
      </w:r>
      <w:r>
        <w:rPr>
          <w:b w:val="0"/>
          <w:i w:val="0"/>
        </w:rPr>
        <w:t xml:space="preserve"> 입니다.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split_only</w:t>
      </w:r>
      <w:r>
        <w:rPr>
          <w:b w:val="0"/>
          <w:i w:val="0"/>
        </w:rPr>
        <w:t xml:space="preserve">(섹션 구조 유지) 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resize_all</w:t>
      </w:r>
      <w:r>
        <w:rPr>
          <w:b w:val="0"/>
          <w:i w:val="0"/>
        </w:rPr>
        <w:t>(크기 기준 재편성).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</w:rPr>
        <w:t xml:space="preserve"> 의 단위는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tokenizer_type</w:t>
      </w:r>
      <w:r>
        <w:rPr>
          <w:b w:val="0"/>
          <w:i w:val="0"/>
        </w:rPr>
        <w:t xml:space="preserve"> 이 결정합니다.</w:t>
      </w:r>
    </w:p>
    <w:p>
      <w:pPr>
        <w:pStyle w:val="ListBullet"/>
        <w:ind w:left="454"/>
      </w:pPr>
      <w:r>
        <w:rPr>
          <w:b w:val="0"/>
          <w:i w:val="0"/>
        </w:rPr>
        <w:t xml:space="preserve">표를 별도 청크로 만들고 싶으면 </w:t>
      </w:r>
      <w:r>
        <w:rPr>
          <w:b/>
          <w:i w:val="0"/>
        </w:rPr>
        <w:t>코드 수정 없이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table_as_chunk</w:t>
      </w:r>
      <w:r>
        <w:rPr>
          <w:b w:val="0"/>
          <w:i w:val="0"/>
        </w:rPr>
        <w:t xml:space="preserve"> 로 켤 수 있습니다.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merge_peers</w:t>
      </w:r>
      <w:r>
        <w:rPr>
          <w:b w:val="0"/>
          <w:i w:val="0"/>
        </w:rPr>
        <w:t xml:space="preserve"> 는 표준 청커에서 </w:t>
      </w:r>
      <w:r>
        <w:rPr>
          <w:b/>
          <w:i w:val="0"/>
        </w:rPr>
        <w:t>읽지 않는 잔재 필드</w:t>
      </w:r>
      <w:r>
        <w:rPr>
          <w:b w:val="0"/>
          <w:i w:val="0"/>
        </w:rPr>
        <w:t xml:space="preserve">입니다. 병합 동작은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chunk_mode</w:t>
      </w:r>
      <w:r>
        <w:rPr>
          <w:b w:val="0"/>
          <w:i w:val="0"/>
        </w:rPr>
        <w:t xml:space="preserve"> 로 조절하세요.</w:t>
      </w:r>
    </w:p>
    <w:p>
      <w:pPr>
        <w:pStyle w:val="ListBullet"/>
        <w:ind w:left="454"/>
      </w:pPr>
      <w:r>
        <w:rPr>
          <w:b w:val="0"/>
          <w:i w:val="0"/>
        </w:rPr>
        <w:t xml:space="preserve">섹션 인식 규칙을 바꾸려면 </w:t>
      </w:r>
      <w:r>
        <w:rPr>
          <w:b w:val="0"/>
          <w:i w:val="0"/>
        </w:rPr>
        <w:t>5.5절</w:t>
      </w:r>
      <w:r>
        <w:rPr>
          <w:b w:val="0"/>
          <w:i w:val="0"/>
        </w:rPr>
        <w:t>의 세 곳을 함께 고쳐야 합니다.</w:t>
      </w:r>
    </w:p>
    <w:p>
      <w:pPr>
        <w:pStyle w:val="Heading4"/>
      </w:pPr>
      <w:r>
        <w:rPr>
          <w:b w:val="0"/>
          <w:i w:val="0"/>
        </w:rPr>
        <w:t>(f) 예외와 로깅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raise GenosServiceException(</w:t>
        <w:br/>
        <w:t xml:space="preserve">    error_code='1',              # 응답의 error_code 로 그대로 나감</w:t>
        <w:br/>
        <w:t xml:space="preserve">    error_msg='읽을 수 없는 파일입니다.',</w:t>
        <w:br/>
        <w:t xml:space="preserve">    stage='parse',               # 선택: 실패 단계</w:t>
        <w:br/>
        <w:t xml:space="preserve">    error_type='permanent',      # 선택: transient / permanent / timeout</w:t>
        <w:br/>
        <w:t>)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stage</w:t>
      </w:r>
      <w:r>
        <w:rPr>
          <w:b w:val="0"/>
          <w:i w:val="0"/>
        </w:rPr>
        <w:t xml:space="preserve"> 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error_type</w:t>
      </w:r>
      <w:r>
        <w:rPr>
          <w:b w:val="0"/>
          <w:i w:val="0"/>
        </w:rPr>
        <w:t xml:space="preserve"> 을 주면 응답에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stage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error_kind</w:t>
      </w:r>
      <w:r>
        <w:rPr>
          <w:b w:val="0"/>
          <w:i w:val="0"/>
        </w:rPr>
        <w:t xml:space="preserve"> 로 실려, 호출 측이 재시도 여부를</w:t>
        <w:br/>
        <w:t xml:space="preserve">판단할 수 있습니다. 로깅은 facade 안의 로거를 쓰고, 레벨은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log_level</w:t>
      </w:r>
      <w:r>
        <w:rPr>
          <w:b w:val="0"/>
          <w:i w:val="0"/>
        </w:rPr>
        <w:t xml:space="preserve">(yaml 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>)로 조절합니다.</w:t>
      </w:r>
    </w:p>
    <w:p>
      <w:pPr>
        <w:pStyle w:val="Heading3"/>
      </w:pPr>
      <w:r>
        <w:rPr>
          <w:b w:val="0"/>
          <w:i w:val="0"/>
        </w:rPr>
        <w:t>7.3 알아둘 제약</w:t>
      </w:r>
    </w:p>
    <w:p>
      <w:pPr>
        <w:ind w:left="0"/>
      </w:pPr>
      <w:r>
        <w:rPr>
          <w:b w:val="0"/>
          <w:i w:val="0"/>
        </w:rPr>
        <w:t>코드를 고치기 전에 알아 두면 시간을 아낄 수 있는 제약들입니다.</w:t>
      </w:r>
    </w:p>
    <w:p>
      <w:pPr>
        <w:ind w:left="0"/>
      </w:pPr>
      <w:r>
        <w:rPr>
          <w:b/>
          <w:i w:val="0"/>
        </w:rPr>
        <w:t>① facade 끼리 import 하지 마세요.</w:t>
      </w:r>
      <w:r>
        <w:rPr>
          <w:b w:val="0"/>
          <w:i w:val="0"/>
        </w:rPr>
        <w:br/>
        <w:t xml:space="preserve">각 facade 는 </w:t>
      </w:r>
      <w:r>
        <w:rPr>
          <w:b/>
          <w:i w:val="0"/>
        </w:rPr>
        <w:t>단일 파일로 자기완결</w:t>
      </w:r>
      <w:r>
        <w:rPr>
          <w:b w:val="0"/>
          <w:i w:val="0"/>
        </w:rPr>
        <w:t>되도록 만들어져 있습니다(2,600~3,700줄). 다른 facade 를 import 하면</w:t>
        <w:br/>
        <w:t xml:space="preserve">파일 하나만 배포하는 사용 방식이 깨집니다. 공용 로직은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facade/enrichment/</w:t>
      </w:r>
      <w:r>
        <w:rPr>
          <w:b w:val="0"/>
          <w:i w:val="0"/>
        </w:rPr>
        <w:t xml:space="preserve"> 같은 하위 모듈에 둡니다.</w:t>
      </w:r>
    </w:p>
    <w:p>
      <w:pPr>
        <w:ind w:left="0"/>
      </w:pPr>
      <w:r>
        <w:rPr>
          <w:b/>
          <w:i w:val="0"/>
        </w:rPr>
        <w:t>② 복제된 코드는 함께 고쳐야 합니다.</w:t>
      </w:r>
      <w:r>
        <w:rPr>
          <w:b w:val="0"/>
          <w:i w:val="0"/>
        </w:rPr>
        <w:br/>
        <w:t xml:space="preserve">①의 결과로 같은 코드가 여러 facade 에 복사되어 있습니다. 범위는 </w:t>
      </w:r>
      <w:r>
        <w:rPr>
          <w:b w:val="0"/>
          <w:i w:val="0"/>
        </w:rPr>
        <w:t>5.8절</w:t>
      </w:r>
      <w:r>
        <w:rPr>
          <w:b w:val="0"/>
          <w:i w:val="0"/>
        </w:rPr>
        <w:t xml:space="preserve"> 표를 보세요.</w:t>
        <w:br/>
        <w:t>한 곳만 고치면 엔드포인트별로 결과가 달라집니다.</w:t>
      </w:r>
    </w:p>
    <w:p>
      <w:pPr>
        <w:ind w:left="0"/>
      </w:pPr>
      <w:r>
        <w:rPr>
          <w:b/>
          <w:i w:val="0"/>
        </w:rPr>
        <w:t xml:space="preserve">③ </w:t>
      </w:r>
      <w:r>
        <w:rPr>
          <w:rFonts w:ascii="Consolas" w:hAnsi="Consolas" w:eastAsia="Consolas"/>
          <w:b/>
          <w:i w:val="0"/>
          <w:color w:val="A03030"/>
          <w:sz w:val="19"/>
        </w:rPr>
        <w:t>GenosServiceException</w:t>
      </w:r>
      <w:r>
        <w:rPr>
          <w:b/>
          <w:i w:val="0"/>
        </w:rPr>
        <w:t xml:space="preserve"> 은 facade 안의 로컬 사본입니다.</w:t>
      </w:r>
      <w:r>
        <w:rPr>
          <w:b w:val="0"/>
          <w:i w:val="0"/>
        </w:rPr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가 import 한 정본과는 다른 타입이라, 전용 예외 핸들러가 아니라 일반 예외 처리에서</w:t>
        <w:br/>
        <w:t>속성 이름(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stage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error_type</w:t>
      </w:r>
      <w:r>
        <w:rPr>
          <w:b w:val="0"/>
          <w:i w:val="0"/>
        </w:rPr>
        <w:t xml:space="preserve">)을 읽어 응답에 싣습니다. </w:t>
      </w:r>
      <w:r>
        <w:rPr>
          <w:b/>
          <w:i w:val="0"/>
        </w:rPr>
        <w:t>로컬 사본의 속성 이름을 바꾸면 응답에서</w:t>
        <w:br/>
        <w:t>해당 정보가 에러 없이 누락됩니다.</w:t>
      </w:r>
    </w:p>
    <w:p>
      <w:pPr>
        <w:ind w:left="0"/>
      </w:pPr>
      <w:r>
        <w:rPr>
          <w:b/>
          <w:i w:val="0"/>
        </w:rPr>
        <w:t>④ docling 은 수정할 수 없습니다.</w:t>
      </w:r>
      <w:r>
        <w:rPr>
          <w:b w:val="0"/>
          <w:i w:val="0"/>
        </w:rPr>
        <w:br/>
        <w:t xml:space="preserve">docling 은 소스가 아니라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</w:rPr>
        <w:t xml:space="preserve"> 로 들어옵니다. docling 내부 동작을 바꾸고 싶다면 facade</w:t>
        <w:br/>
        <w:t>레벨에서 후처리하거나, 필요하면 배포를 지원한 담당자에게 요청하세요.</w:t>
      </w:r>
    </w:p>
    <w:p>
      <w:pPr>
        <w:ind w:left="0"/>
      </w:pPr>
      <w:r>
        <w:rPr>
          <w:b/>
          <w:i w:val="0"/>
        </w:rPr>
        <w:t>⑤ 개발 산출물을 push 하지 마세요.</w:t>
      </w:r>
      <w:r>
        <w:rPr>
          <w:b w:val="0"/>
          <w:i w:val="0"/>
        </w:rPr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.venv/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__pycache__/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result.json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offline-dev-kit/</w:t>
      </w:r>
      <w:r>
        <w:rPr>
          <w:b w:val="0"/>
          <w:i w:val="0"/>
        </w:rPr>
        <w:t xml:space="preserve"> 등은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.gitignore</w:t>
      </w:r>
      <w:r>
        <w:rPr>
          <w:b w:val="0"/>
          <w:i w:val="0"/>
        </w:rPr>
        <w:t xml:space="preserve"> 대상입니다. 로컬 모델 서빙</w:t>
        <w:br/>
        <w:t xml:space="preserve">접속용 URL·API 키가 들어간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resource/*.yaml</w:t>
      </w:r>
      <w:r>
        <w:rPr>
          <w:b w:val="0"/>
          <w:i w:val="0"/>
        </w:rPr>
        <w:t>도 코드 변경 패치에 섞지 마세요(4.4절).</w:t>
      </w:r>
    </w:p>
    <w:p>
      <w:pPr>
        <w:ind w:left="0"/>
      </w:pPr>
      <w:r>
        <w:rPr>
          <w:b/>
          <w:i w:val="0"/>
        </w:rPr>
        <w:t>⑥ facade 인스턴스는 프로세스 전역에서 1개입니다.</w:t>
      </w:r>
      <w:r>
        <w:rPr>
          <w:b w:val="0"/>
          <w:i w:val="0"/>
        </w:rPr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self</w:t>
      </w:r>
      <w:r>
        <w:rPr>
          <w:b w:val="0"/>
          <w:i w:val="0"/>
        </w:rPr>
        <w:t xml:space="preserve"> 에 요청별 상태를 담으면 동시 요청 간에 섞일 수 있습니다(5.3절).</w:t>
      </w:r>
    </w:p>
    <w:p>
      <w:pPr>
        <w:ind w:left="0"/>
      </w:pPr>
      <w:r>
        <w:rPr>
          <w:b/>
          <w:i w:val="0"/>
        </w:rPr>
        <w:t xml:space="preserve">⑦ 새 파이썬 패키지가 필요하면 </w:t>
      </w:r>
      <w:r>
        <w:rPr>
          <w:rFonts w:ascii="Consolas" w:hAnsi="Consolas" w:eastAsia="Consolas"/>
          <w:b/>
          <w:i w:val="0"/>
          <w:color w:val="A03030"/>
          <w:sz w:val="19"/>
        </w:rPr>
        <w:t>requirements.txt</w:t>
      </w:r>
      <w:r>
        <w:rPr>
          <w:b/>
          <w:i w:val="0"/>
        </w:rPr>
        <w:t xml:space="preserve"> 에 추가해야 합니다.</w:t>
      </w:r>
      <w:r>
        <w:rPr>
          <w:b w:val="0"/>
          <w:i w:val="0"/>
        </w:rPr>
        <w:br/>
        <w:t>운영 런타임은 이 파일만 설치합니다. 코드서빙 런타임이 인터넷에 접근할 수 없다면 인터넷 연결 PC에서 대상</w:t>
        <w:br/>
        <w:t xml:space="preserve">환경용 wheel을 미리 받은 뒤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</w:t>
      </w:r>
      <w:r>
        <w:rPr>
          <w:b w:val="0"/>
          <w:i w:val="0"/>
        </w:rPr>
        <w:t xml:space="preserve">에 넣고,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requirements.txt</w:t>
      </w:r>
      <w:r>
        <w:rPr>
          <w:b w:val="0"/>
          <w:i w:val="0"/>
        </w:rPr>
        <w:t xml:space="preserve">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./packages/&lt;파일명&gt;.whl</w:t>
      </w:r>
      <w:r>
        <w:rPr>
          <w:b w:val="0"/>
          <w:i w:val="0"/>
        </w:rPr>
        <w:t>처럼</w:t>
        <w:br/>
        <w:t>로컬 경로를 추가합니다. wheel이 매우 크거나 대상 환경용 바이너리를 준비할 수 없다면 저장소에 억지로 넣지</w:t>
        <w:br/>
        <w:t>말고, 배포를 지원한 담당자에게 베이스 이미지 의존성 추가를 요청하세요. 설치 실패가 기동 실패로 이어지지</w:t>
        <w:br/>
        <w:t>않을 수 있으므로(2.2절), 재배포 후 해당 import와 기능을 실제로 호출해 확인합니다.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8. 재배포</w:t>
      </w:r>
    </w:p>
    <w:p>
      <w:pPr>
        <w:pStyle w:val="Heading3"/>
      </w:pPr>
      <w:r>
        <w:rPr>
          <w:b w:val="0"/>
          <w:i w:val="0"/>
        </w:rPr>
        <w:t>8.1 전체 흐름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[8.2] 내 코드서빙 정보 확인      gitea 저장소 id · serving_id · 인증키</w:t>
        <w:br/>
        <w:t xml:space="preserve">   │</w:t>
        <w:br/>
        <w:t>[8.3] gitea 저장소 clone         (필요하면 공개 배포본에서 최신 소스 갱신)</w:t>
        <w:br/>
        <w:t xml:space="preserve">   │</w:t>
        <w:br/>
        <w:t>[8.4] 코드 / config 수정         5~7장</w:t>
        <w:br/>
        <w:t xml:space="preserve">   │</w:t>
        <w:br/>
        <w:t>[8.5] commit / push              커밋 해시 확인</w:t>
        <w:br/>
        <w:t xml:space="preserve">   │</w:t>
        <w:br/>
        <w:t>[8.6] 리비전 생성 / 배포          웹 UI</w:t>
        <w:br/>
        <w:t xml:space="preserve">   │</w:t>
        <w:br/>
        <w:t>[8.7] 호출 검증                  /health → /parser → /chunker</w:t>
      </w:r>
    </w:p>
    <w:p>
      <w:pPr>
        <w:pStyle w:val="Heading3"/>
      </w:pPr>
      <w:r>
        <w:rPr>
          <w:b w:val="0"/>
          <w:i w:val="0"/>
        </w:rPr>
        <w:t>8.2 내 코드서빙 정보 확인</w:t>
      </w:r>
    </w:p>
    <w:p>
      <w:pPr>
        <w:ind w:left="0"/>
      </w:pPr>
      <w:r>
        <w:rPr>
          <w:b w:val="0"/>
          <w:i w:val="0"/>
        </w:rPr>
        <w:t xml:space="preserve">웹 UI </w:t>
      </w:r>
      <w:r>
        <w:rPr>
          <w:b/>
          <w:i w:val="0"/>
        </w:rPr>
        <w:t>서빙 &gt; 코드 서빙</w:t>
      </w:r>
      <w:r>
        <w:rPr>
          <w:b w:val="0"/>
          <w:i w:val="0"/>
        </w:rPr>
        <w:t xml:space="preserve"> 에서 내 코드서빙을 찾아 세 가지를 확인합니다.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어디서 확인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쓰이는 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 서빙 </w:t>
            </w:r>
            <w:r>
              <w:rPr>
                <w:b/>
                <w:i w:val="0"/>
                <w:sz w:val="18"/>
              </w:rPr>
              <w:t>목록</w:t>
            </w:r>
            <w:r>
              <w:rPr>
                <w:b w:val="0"/>
                <w:i w:val="0"/>
                <w:sz w:val="18"/>
              </w:rPr>
              <w:t xml:space="preserve">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ID</w:t>
            </w:r>
            <w:r>
              <w:rPr>
                <w:b w:val="0"/>
                <w:i w:val="0"/>
                <w:sz w:val="18"/>
              </w:rPr>
              <w:t xml:space="preserve"> 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8.7 호출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 저장소 id · URL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 서빙 </w:t>
            </w:r>
            <w:r>
              <w:rPr>
                <w:b/>
                <w:i w:val="0"/>
                <w:sz w:val="18"/>
              </w:rPr>
              <w:t>상세 &gt; 기본 정보</w:t>
            </w:r>
            <w:r>
              <w:rPr>
                <w:b w:val="0"/>
                <w:i w:val="0"/>
                <w:sz w:val="18"/>
              </w:rPr>
              <w:t xml:space="preserve">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저장소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저장소 URL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8.3 clone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인증키(auth key)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 서빙 </w:t>
            </w:r>
            <w:r>
              <w:rPr>
                <w:b/>
                <w:i w:val="0"/>
                <w:sz w:val="18"/>
              </w:rPr>
              <w:t xml:space="preserve">상세 &gt;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인증 키</w:t>
            </w:r>
            <w:r>
              <w:rPr>
                <w:b/>
                <w:i w:val="0"/>
                <w:sz w:val="18"/>
              </w:rPr>
              <w:t xml:space="preserve"> 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8.7 호출</w:t>
            </w:r>
          </w:p>
        </w:tc>
      </w:tr>
    </w:tbl>
    <w:p/>
    <w:p>
      <w:pPr>
        <w:ind w:left="0"/>
      </w:pPr>
      <w:r>
        <w:rPr>
          <w:b/>
          <w:i w:val="0"/>
        </w:rPr>
        <w:t>목록 화면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ID</w:t>
      </w:r>
      <w:r>
        <w:rPr>
          <w:b w:val="0"/>
          <w:i w:val="0"/>
        </w:rPr>
        <w:t xml:space="preserve"> 가 곧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 xml:space="preserve"> 이고,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저장소</w:t>
      </w:r>
      <w:r>
        <w:rPr>
          <w:b w:val="0"/>
          <w:i w:val="0"/>
        </w:rPr>
        <w:t xml:space="preserve"> 열에 gitea 저장소 경로가 보입니다.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22466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serving_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b/>
          <w:i w:val="0"/>
        </w:rPr>
        <w:t>상세 &gt; 기본 정보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저장소 URL</w:t>
      </w:r>
      <w:r>
        <w:rPr>
          <w:b w:val="0"/>
          <w:i w:val="0"/>
        </w:rPr>
        <w:t xml:space="preserve"> 이 8.3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clone</w:t>
      </w:r>
      <w:r>
        <w:rPr>
          <w:b w:val="0"/>
          <w:i w:val="0"/>
        </w:rPr>
        <w:t xml:space="preserve"> 에 쓰는 주소입니다(복사 버튼 제공).</w:t>
        <w:br/>
        <w:t xml:space="preserve">같은 화면 상단의 </w:t>
      </w:r>
      <w:r>
        <w:rPr>
          <w:rFonts w:ascii="Consolas" w:hAnsi="Consolas" w:eastAsia="Consolas"/>
          <w:b/>
          <w:i w:val="0"/>
          <w:color w:val="A03030"/>
          <w:sz w:val="19"/>
        </w:rPr>
        <w:t>인증 키</w:t>
      </w:r>
      <w:r>
        <w:rPr>
          <w:b/>
          <w:i w:val="0"/>
        </w:rPr>
        <w:t xml:space="preserve"> 탭</w:t>
      </w:r>
      <w:r>
        <w:rPr>
          <w:b w:val="0"/>
          <w:i w:val="0"/>
        </w:rPr>
        <w:t>에서 호출용 인증키를 확인하거나 새로 발급합니다.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2718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gitea_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인증키가 두 종류입니다.</w:t>
      </w:r>
      <w:r>
        <w:rPr>
          <w:b w:val="0"/>
          <w:i w:val="0"/>
          <w:color w:val="444444"/>
        </w:rPr>
        <w:t xml:space="preserve"> 여기서 확인하는 것은 </w:t>
      </w:r>
      <w:r>
        <w:rPr>
          <w:b/>
          <w:i w:val="0"/>
          <w:color w:val="444444"/>
        </w:rPr>
        <w:t>코드서빙을 호출할 때</w:t>
      </w:r>
      <w:r>
        <w:rPr>
          <w:b w:val="0"/>
          <w:i w:val="0"/>
          <w:color w:val="444444"/>
        </w:rPr>
        <w:t xml:space="preserve"> 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auth_key</w:t>
      </w:r>
      <w:r>
        <w:rPr>
          <w:b w:val="0"/>
          <w:i w:val="0"/>
          <w:color w:val="444444"/>
        </w:rPr>
        <w:t xml:space="preserve"> 입니다.</w:t>
        <w:br/>
        <w:t xml:space="preserve">4.4 의 </w:t>
      </w:r>
      <w:r>
        <w:rPr>
          <w:b/>
          <w:i w:val="0"/>
          <w:color w:val="444444"/>
        </w:rPr>
        <w:t>모델 서빙 API 키</w:t>
      </w:r>
      <w:r>
        <w:rPr>
          <w:b w:val="0"/>
          <w:i w:val="0"/>
          <w:color w:val="444444"/>
        </w:rPr>
        <w:t>(전처리기가 LLM 을 호출할 때 쓰는 값)와는 다른 값이니 섞지 마세요.</w:t>
      </w:r>
    </w:p>
    <w:p>
      <w:pPr>
        <w:pStyle w:val="Heading3"/>
      </w:pPr>
      <w:r>
        <w:rPr>
          <w:b w:val="0"/>
          <w:i w:val="0"/>
        </w:rPr>
        <w:t>8.3 gitea 저장소 clone</w:t>
      </w:r>
    </w:p>
    <w:p>
      <w:pPr>
        <w:ind w:left="0"/>
      </w:pPr>
      <w:r>
        <w:rPr>
          <w:b w:val="0"/>
          <w:i w:val="0"/>
        </w:rPr>
        <w:t>코드스페이스 VSCode 터미널에서 진행합니다(4.3절).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VSCode 터미널, 작업 폴더</w:t>
        <w:br/>
        <w:t># &lt;gitea id&gt; 는 8.2 에서 확인. id/pass 는 Genos 계정</w:t>
        <w:br/>
        <w:t>git clone http://llmops-gitea-service:3000/llmops/&lt;gitea id&gt;.git gitea_repo</w:t>
        <w:br/>
        <w:t>cd gitea_repo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이후 8.4~8.5 와 </w:t>
      </w:r>
      <w:r>
        <w:rPr>
          <w:b w:val="0"/>
          <w:i w:val="0"/>
          <w:color w:val="444444"/>
        </w:rPr>
        <w:t>9.1 시나리오 A</w:t>
      </w:r>
      <w:r>
        <w:rPr>
          <w:b w:val="0"/>
          <w:i w:val="0"/>
          <w:color w:val="444444"/>
        </w:rPr>
        <w:t xml:space="preserve">는 모두 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gitea_repo</w:t>
      </w:r>
      <w:r>
        <w:rPr>
          <w:b w:val="0"/>
          <w:i w:val="0"/>
          <w:color w:val="444444"/>
        </w:rPr>
        <w:br/>
        <w:t>디렉터리를 기준으로 합니다. 코드스페이스를 새로 만들었다면 이 clone 부터 다시 하세요.</w:t>
      </w:r>
    </w:p>
    <w:p>
      <w:pPr>
        <w:ind w:left="0"/>
      </w:pPr>
      <w:r>
        <w:rPr>
          <w:b/>
          <w:i w:val="0"/>
        </w:rPr>
        <w:t>공개 배포본의 최신 소스를 반영하려면</w:t>
      </w:r>
      <w:r>
        <w:rPr>
          <w:b w:val="0"/>
          <w:i w:val="0"/>
        </w:rPr>
        <w:t xml:space="preserve"> (전처리기가 업데이트되었을 때)</w:t>
      </w:r>
    </w:p>
    <w:p>
      <w:pPr>
        <w:ind w:left="0"/>
      </w:pPr>
      <w:r>
        <w:rPr>
          <w:b w:val="0"/>
          <w:i w:val="0"/>
        </w:rPr>
        <w:t>코드스페이스에서 GitHub 에 직접 접근할 수 있는지에 따라 두 경로가 있습니다.</w:t>
      </w:r>
    </w:p>
    <w:p>
      <w:pPr>
        <w:ind w:left="0"/>
      </w:pPr>
      <w:r>
        <w:rPr>
          <w:b/>
          <w:i w:val="0"/>
        </w:rPr>
        <w:t>(가) 내 PC 에서 받아 업로드 (폐쇄망에서도 가능 — 권장)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내 PC</w:t>
        <w:br/>
        <w:t>git clone https://github.com/genonai/doc_parser_code_serving.git   # 이미 있으면 git pull</w:t>
        <w:br/>
        <w:t>cd doc_parser_code_serving &amp;&amp; git pull &amp;&amp; cat VERSION               # 어느 릴리스인지 확인</w:t>
      </w:r>
    </w:p>
    <w:p>
      <w:pPr>
        <w:ind w:left="0"/>
      </w:pPr>
      <w:r>
        <w:rPr>
          <w:b w:val="0"/>
          <w:i w:val="0"/>
        </w:rPr>
        <w:t xml:space="preserve">필요한 파일(보통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genon/preprocessor/facade/</w:t>
      </w:r>
      <w:r>
        <w:rPr>
          <w:b w:val="0"/>
          <w:i w:val="0"/>
        </w:rPr>
        <w:t xml:space="preserve"> 아래 몇 개)만 골라 코드스페이스 VSCode 로 업로드합니다.</w:t>
        <w:br/>
        <w:t xml:space="preserve">전체를 갈아끼울 때는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.git</w:t>
      </w:r>
      <w:r>
        <w:rPr>
          <w:b w:val="0"/>
          <w:i w:val="0"/>
        </w:rPr>
        <w:t xml:space="preserve"> 을 제외하고 압축해 올린 뒤 코드스페이스에서 풀면 됩니다.</w:t>
      </w:r>
    </w:p>
    <w:p>
      <w:pPr>
        <w:ind w:left="0"/>
      </w:pPr>
      <w:r>
        <w:rPr>
          <w:b/>
          <w:i w:val="0"/>
        </w:rPr>
        <w:t>(나) 코드스페이스에서 직접 clone (인터넷이 열린 환경에서만)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와 같은 상위 폴더</w:t>
        <w:br/>
        <w:t>git clone https://github.com/genonai/doc_parser_code_serving.git   # 이미 있으면 git pull</w:t>
        <w:br/>
        <w:t>cd doc_parser_code_serving &amp;&amp; git pull &amp;&amp; cat VERSION</w:t>
        <w:br/>
        <w:t>tar --exclude=.git -cf - . | (cd ../gitea_repo &amp;&amp; tar -xf -)</w:t>
        <w:br/>
        <w:t>cd ../gitea_repo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 xml:space="preserve">전체 복사는 </w:t>
      </w:r>
      <w:r>
        <w:rPr>
          <w:rFonts w:ascii="Consolas" w:hAnsi="Consolas" w:eastAsia="Consolas"/>
          <w:b/>
          <w:i w:val="0"/>
          <w:color w:val="A03030"/>
          <w:sz w:val="19"/>
        </w:rPr>
        <w:t>resource/*.yaml</w:t>
      </w:r>
      <w:r>
        <w:rPr>
          <w:b/>
          <w:i w:val="0"/>
          <w:color w:val="444444"/>
        </w:rPr>
        <w:t xml:space="preserve"> 도 덮어씁니다.</w:t>
      </w:r>
      <w:r>
        <w:rPr>
          <w:b w:val="0"/>
          <w:i w:val="0"/>
          <w:color w:val="444444"/>
        </w:rPr>
        <w:t xml:space="preserve"> 현재 환경에 맞게 채워진 config 가 초기화되므로,</w:t>
        <w:br/>
      </w:r>
      <w:r>
        <w:rPr>
          <w:b/>
          <w:i w:val="0"/>
          <w:color w:val="444444"/>
        </w:rPr>
        <w:t xml:space="preserve">복사 전에 </w:t>
      </w:r>
      <w:r>
        <w:rPr>
          <w:rFonts w:ascii="Consolas" w:hAnsi="Consolas" w:eastAsia="Consolas"/>
          <w:b/>
          <w:i w:val="0"/>
          <w:color w:val="A03030"/>
          <w:sz w:val="19"/>
        </w:rPr>
        <w:t>resource/</w:t>
      </w:r>
      <w:r>
        <w:rPr>
          <w:b/>
          <w:i w:val="0"/>
          <w:color w:val="444444"/>
        </w:rPr>
        <w:t xml:space="preserve"> 를 백업</w:t>
      </w:r>
      <w:r>
        <w:rPr>
          <w:b w:val="0"/>
          <w:i w:val="0"/>
          <w:color w:val="444444"/>
        </w:rPr>
        <w:t xml:space="preserve">해 두고 복사 후 되돌리세요. 그다음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diff --stat</w:t>
      </w:r>
      <w:r>
        <w:rPr>
          <w:b w:val="0"/>
          <w:i w:val="0"/>
          <w:color w:val="444444"/>
        </w:rPr>
        <w:t xml:space="preserve"> 으로</w:t>
        <w:br/>
        <w:t>무엇이 바뀌었는지 확인하세요.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(나)에서 이미 받아 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doc_parser_code_serving</w:t>
      </w:r>
      <w:r>
        <w:rPr>
          <w:b w:val="0"/>
          <w:i w:val="0"/>
          <w:color w:val="444444"/>
        </w:rPr>
        <w:t xml:space="preserve"> 폴더가 있으면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clone</w:t>
      </w:r>
      <w:r>
        <w:rPr>
          <w:b w:val="0"/>
          <w:i w:val="0"/>
          <w:color w:val="444444"/>
        </w:rPr>
        <w:t xml:space="preserve"> 은 실패하지만 뒤이은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cd</w:t>
      </w:r>
      <w:r>
        <w:rPr>
          <w:b w:val="0"/>
          <w:i w:val="0"/>
          <w:color w:val="444444"/>
        </w:rPr>
        <w:t xml:space="preserve"> 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tar</w:t>
      </w:r>
      <w:r>
        <w:rPr>
          <w:b w:val="0"/>
          <w:i w:val="0"/>
          <w:color w:val="444444"/>
        </w:rPr>
        <w:t xml:space="preserve"> 는 그대로 성공합니다. 그러면 </w:t>
      </w:r>
      <w:r>
        <w:rPr>
          <w:b/>
          <w:i w:val="0"/>
          <w:color w:val="444444"/>
        </w:rPr>
        <w:t>예전 소스가 복사</w:t>
      </w:r>
      <w:r>
        <w:rPr>
          <w:b w:val="0"/>
          <w:i w:val="0"/>
          <w:color w:val="444444"/>
        </w:rPr>
        <w:t>되고 커밋도 정상적으로 생겨서 원인을</w:t>
        <w:br/>
        <w:t xml:space="preserve">찾기 어렵습니다. 위처럼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pull</w:t>
      </w:r>
      <w:r>
        <w:rPr>
          <w:b w:val="0"/>
          <w:i w:val="0"/>
          <w:color w:val="444444"/>
        </w:rPr>
        <w:t xml:space="preserve"> 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cat VERSION</w:t>
      </w:r>
      <w:r>
        <w:rPr>
          <w:b w:val="0"/>
          <w:i w:val="0"/>
          <w:color w:val="444444"/>
        </w:rPr>
        <w:t xml:space="preserve"> 으로 최신인지 확인하세요.</w:t>
      </w:r>
    </w:p>
    <w:p>
      <w:pPr>
        <w:pStyle w:val="Heading3"/>
      </w:pPr>
      <w:r>
        <w:rPr>
          <w:b w:val="0"/>
          <w:i w:val="0"/>
        </w:rPr>
        <w:t>8.4 코드 / config 수정</w:t>
      </w:r>
    </w:p>
    <w:p>
      <w:pPr>
        <w:pStyle w:val="ListBullet"/>
        <w:ind w:left="454"/>
      </w:pPr>
      <w:r>
        <w:rPr>
          <w:b w:val="0"/>
          <w:i w:val="0"/>
        </w:rPr>
        <w:t xml:space="preserve">코드: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genon/preprocessor/facade/*_processor.py</w:t>
      </w:r>
      <w:r>
        <w:rPr>
          <w:b w:val="0"/>
          <w:i w:val="0"/>
        </w:rPr>
        <w:t xml:space="preserve"> (5장·7장)</w:t>
      </w:r>
    </w:p>
    <w:p>
      <w:pPr>
        <w:pStyle w:val="ListBullet"/>
        <w:ind w:left="454"/>
      </w:pPr>
      <w:r>
        <w:rPr>
          <w:b w:val="0"/>
          <w:i w:val="0"/>
        </w:rPr>
        <w:t xml:space="preserve">설정: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genon/preprocessor/resource/*.yaml</w:t>
      </w:r>
      <w:r>
        <w:rPr>
          <w:b w:val="0"/>
          <w:i w:val="0"/>
        </w:rPr>
        <w:t xml:space="preserve"> (6장)</w:t>
      </w:r>
    </w:p>
    <w:p>
      <w:pPr>
        <w:ind w:left="0"/>
      </w:pPr>
      <w:r>
        <w:rPr>
          <w:b w:val="0"/>
          <w:i w:val="0"/>
        </w:rPr>
        <w:t>push 전에 미치환 플레이스홀더가 없는지 확인합니다.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안</w:t>
        <w:br/>
        <w:t>grep -rn "&lt;[A-Z_]*&gt;" genon/preprocessor/resource/ | grep -vE ':[0-9]+: *#'</w:t>
      </w:r>
    </w:p>
    <w:p>
      <w:pPr>
        <w:pStyle w:val="Heading3"/>
      </w:pPr>
      <w:r>
        <w:rPr>
          <w:b w:val="0"/>
          <w:i w:val="0"/>
        </w:rPr>
        <w:t>8.5 commit / push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안</w:t>
        <w:br/>
        <w:t>git add .</w:t>
        <w:br/>
        <w:t>git commit -m "update preprocessor"</w:t>
        <w:br/>
        <w:t>git push                # push 시 Genos id / pass 입력</w:t>
        <w:br/>
        <w:br/>
        <w:t>git rev-parse HEAD      # 8.6 리비전에 넣을 커밋 해시</w:t>
      </w:r>
    </w:p>
    <w:p>
      <w:pPr>
        <w:pStyle w:val="Heading3"/>
      </w:pPr>
      <w:r>
        <w:rPr>
          <w:b w:val="0"/>
          <w:i w:val="0"/>
        </w:rPr>
        <w:t>8.6 리비전 생성 / 배포</w:t>
      </w:r>
    </w:p>
    <w:p>
      <w:pPr>
        <w:ind w:left="0"/>
      </w:pPr>
      <w:r>
        <w:rPr>
          <w:b w:val="0"/>
          <w:i w:val="0"/>
        </w:rPr>
        <w:t xml:space="preserve">웹 UI </w:t>
      </w:r>
      <w:r>
        <w:rPr>
          <w:b/>
          <w:i w:val="0"/>
        </w:rPr>
        <w:t>서빙 &gt; 코드 서빙 &gt; (내 코드서빙) &gt; 리비전</w:t>
      </w:r>
      <w:r>
        <w:rPr>
          <w:b w:val="0"/>
          <w:i w:val="0"/>
        </w:rPr>
        <w:t>에서 새 리비전을 만듭니다.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동일한 이미지 (이미 등록되어 있음)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소스 커밋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8.5 에서 push 한 커밋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GPU 할당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docling_layout</w:t>
            </w:r>
            <w:r>
              <w:rPr>
                <w:b w:val="0"/>
                <w:i w:val="0"/>
                <w:sz w:val="18"/>
              </w:rPr>
              <w:t xml:space="preserve"> 을 쓰지 않으면 보통 0)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인스턴스 타입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동일. 문서 파싱은 메모리를 많이 쓰므로 1 CPU / 16GB 이상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환경변수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가장 확실한 방법은 직전 리비전의 설정을 그대로 복제하고 커밋만 바꾸는 것</w:t>
      </w:r>
      <w:r>
        <w:rPr>
          <w:b w:val="0"/>
          <w:i w:val="0"/>
          <w:color w:val="444444"/>
        </w:rPr>
        <w:t>입니다.</w:t>
      </w:r>
    </w:p>
    <w:p>
      <w:pPr>
        <w:ind w:left="0"/>
      </w:pPr>
      <w:r>
        <w:rPr>
          <w:b w:val="0"/>
          <w:i w:val="0"/>
        </w:rPr>
        <w:t xml:space="preserve">상세 화면 오른쪽 위 </w:t>
      </w:r>
      <w:r>
        <w:rPr>
          <w:rFonts w:ascii="Consolas" w:hAnsi="Consolas" w:eastAsia="Consolas"/>
          <w:b/>
          <w:i w:val="0"/>
          <w:color w:val="A03030"/>
          <w:sz w:val="19"/>
        </w:rPr>
        <w:t>+ 리비전 추가</w:t>
      </w:r>
      <w:r>
        <w:rPr>
          <w:b w:val="0"/>
          <w:i w:val="0"/>
        </w:rPr>
        <w:t xml:space="preserve"> 를 누르면 아래 다이얼로그가 열립니다. 위 표의 항목이 그대로</w:t>
        <w:br/>
        <w:t xml:space="preserve">입력 필드로 나옵니다 — </w:t>
      </w:r>
      <w:r>
        <w:rPr>
          <w:b/>
          <w:i w:val="0"/>
        </w:rPr>
        <w:t>도커 이미지 / 인스턴스 타입 / GPU 할당량 / 복제본 / 브랜치 · 커밋 해시</w:t>
      </w:r>
      <w:r>
        <w:rPr>
          <w:b w:val="0"/>
          <w:i w:val="0"/>
        </w:rPr>
        <w:t>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3169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create_code_serving_revi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스크린샷의 이미지 태그·인스턴스 값은 </w:t>
      </w:r>
      <w:r>
        <w:rPr>
          <w:b/>
          <w:i w:val="0"/>
          <w:color w:val="444444"/>
        </w:rPr>
        <w:t>예시 환경</w:t>
      </w:r>
      <w:r>
        <w:rPr>
          <w:b w:val="0"/>
          <w:i w:val="0"/>
          <w:color w:val="444444"/>
        </w:rPr>
        <w:t xml:space="preserve">입니다. 값은 위 표대로 </w:t>
      </w:r>
      <w:r>
        <w:rPr>
          <w:b/>
          <w:i w:val="0"/>
          <w:color w:val="444444"/>
        </w:rPr>
        <w:t>기존 리비전과 동일하게</w:t>
      </w:r>
      <w:r>
        <w:rPr>
          <w:b w:val="0"/>
          <w:i w:val="0"/>
          <w:color w:val="444444"/>
        </w:rPr>
        <w:br/>
        <w:t>맞추세요. 커밋 해시는 8.5 에서 확인한 값을 고릅니다.</w:t>
      </w:r>
    </w:p>
    <w:p>
      <w:pPr>
        <w:ind w:left="0"/>
      </w:pPr>
      <w:r>
        <w:rPr>
          <w:b w:val="0"/>
          <w:i w:val="0"/>
        </w:rPr>
        <w:t xml:space="preserve">배포를 누르면 상태가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배포중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실행 준비 중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배포 완료</w:t>
      </w:r>
      <w:r>
        <w:rPr>
          <w:b w:val="0"/>
          <w:i w:val="0"/>
        </w:rPr>
        <w:t xml:space="preserve"> 로 바뀝니다.</w:t>
        <w:br/>
        <w:t xml:space="preserve">각 리비전의 현재 상태는 상세 화면의 </w:t>
      </w:r>
      <w:r>
        <w:rPr>
          <w:rFonts w:ascii="Consolas" w:hAnsi="Consolas" w:eastAsia="Consolas"/>
          <w:b/>
          <w:i w:val="0"/>
          <w:color w:val="A03030"/>
          <w:sz w:val="19"/>
        </w:rPr>
        <w:t>리비전 목록</w:t>
      </w:r>
      <w:r>
        <w:rPr>
          <w:b w:val="0"/>
          <w:i w:val="0"/>
        </w:rPr>
        <w:t xml:space="preserve">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배포 완료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미배포</w:t>
      </w:r>
      <w:r>
        <w:rPr>
          <w:b w:val="0"/>
          <w:i w:val="0"/>
        </w:rPr>
        <w:t xml:space="preserve"> 로 확인할 수 있습니다</w:t>
        <w:br/>
        <w:t>(위 스크린샷 배경).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소스 clone 과 pip install 때문에 몇 분 걸릴 수 있습니다.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할당 대기 중</w:t>
      </w:r>
      <w:r>
        <w:rPr>
          <w:b w:val="0"/>
          <w:i w:val="0"/>
          <w:color w:val="444444"/>
        </w:rPr>
        <w:t xml:space="preserve"> 에서 멈춰 있으면</w:t>
        <w:br/>
        <w:t>클러스터 자원이 부족한 것이니 인스턴스 타입을 낮추거나 담당자에게 문의하세요.</w:t>
      </w:r>
    </w:p>
    <w:p>
      <w:pPr>
        <w:ind w:left="0"/>
      </w:pPr>
      <w:r>
        <w:rPr>
          <w:b/>
          <w:i w:val="0"/>
        </w:rPr>
        <w:t>반영이 안 될 때 먼저 확인할 두 가지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>리비전이 새 커밋을 가리키는지.</w:t>
      </w:r>
      <w:r>
        <w:rPr>
          <w:b w:val="0"/>
          <w:i w:val="0"/>
        </w:rPr>
        <w:t xml:space="preserve"> 코드를 고쳐 push 해도, 리비전이 이전 커밋을 가리키면 반영되지</w:t>
        <w:br/>
        <w:t xml:space="preserve">   않습니다. 8.5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rev-parse HEAD</w:t>
      </w:r>
      <w:r>
        <w:rPr>
          <w:b w:val="0"/>
          <w:i w:val="0"/>
        </w:rPr>
        <w:t xml:space="preserve"> 값과 리비전의 커밋이 같은지 확인하세요.</w:t>
      </w:r>
    </w:p>
    <w:p>
      <w:pPr>
        <w:ind w:left="454" w:hanging="312"/>
      </w:pPr>
      <w:r>
        <w:rPr>
          <w:b/>
        </w:rPr>
        <w:t xml:space="preserve">2. </w:t>
      </w:r>
      <w:r>
        <w:rPr>
          <w:rFonts w:ascii="Consolas" w:hAnsi="Consolas" w:eastAsia="Consolas"/>
          <w:b/>
          <w:i w:val="0"/>
          <w:color w:val="A03030"/>
          <w:sz w:val="19"/>
        </w:rPr>
        <w:t>requirements.txt</w:t>
      </w:r>
      <w:r>
        <w:rPr>
          <w:b/>
          <w:i w:val="0"/>
        </w:rPr>
        <w:t xml:space="preserve"> 만 고쳤다면 커밋을 새로 만들어야 합니다.</w:t>
      </w:r>
      <w:r>
        <w:rPr>
          <w:b w:val="0"/>
          <w:i w:val="0"/>
        </w:rPr>
        <w:t xml:space="preserve"> 의존성 설치는 커밋 해시당 1회만</w:t>
        <w:br/>
        <w:t xml:space="preserve">   실행되고 </w:t>
      </w:r>
      <w:r>
        <w:rPr>
          <w:b/>
          <w:i w:val="0"/>
        </w:rPr>
        <w:t>실패해도 재기동으로 다시 시도하지 않습니다</w:t>
      </w:r>
      <w:r>
        <w:rPr>
          <w:b w:val="0"/>
          <w:i w:val="0"/>
        </w:rPr>
        <w:t>(2.2절). 같은 커밋으로 재배포하면 설치 단계를</w:t>
        <w:br/>
        <w:t xml:space="preserve">   건너뛰므로, 반드시 새 커밋으로 리비전을 다시 만드세요.</w:t>
      </w:r>
    </w:p>
    <w:p>
      <w:pPr>
        <w:pStyle w:val="Heading3"/>
      </w:pPr>
      <w:r>
        <w:rPr>
          <w:b w:val="0"/>
          <w:i w:val="0"/>
        </w:rPr>
        <w:t>8.7 호출 검증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base URL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auth_key</w:t>
      </w:r>
      <w:r>
        <w:rPr>
          <w:b w:val="0"/>
          <w:i w:val="0"/>
        </w:rPr>
        <w:t xml:space="preserve">(8.2절)를 준비합니다. </w:t>
      </w:r>
      <w:r>
        <w:rPr>
          <w:b/>
          <w:i w:val="0"/>
        </w:rPr>
        <w:t>로컬에서 실행해도 됩니다.</w:t>
      </w:r>
    </w:p>
    <w:p>
      <w:pPr>
        <w:pStyle w:val="Heading4"/>
      </w:pPr>
      <w:r>
        <w:rPr>
          <w:b w:val="0"/>
          <w:i w:val="0"/>
        </w:rPr>
        <w:t>① 헬스 체크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게이트웨이 URL 이 열리는 곳 (내 PC 또는 코드스페이스)</w:t>
        <w:br/>
        <w:t>export BASE="https://&lt;GENOS_HOST&gt;"</w:t>
        <w:br/>
        <w:t>export SERVING_ID="&lt;SERVING_ID&gt;"</w:t>
        <w:br/>
        <w:t>export AUTH="&lt;AUTH_KEY&gt;"</w:t>
        <w:br/>
        <w:t>export GW="${BASE}/api/gateway/code_serving/${SERVING_ID}"</w:t>
        <w:br/>
        <w:br/>
        <w:t>curl --location "${GW}/health" \</w:t>
        <w:br/>
        <w:t xml:space="preserve">  -H 'Content-Type: application/json' -H "Authorization: Bearer ${AUTH}"</w:t>
        <w:br/>
        <w:t># → {"status":"ok"}</w:t>
      </w:r>
    </w:p>
    <w:p>
      <w:pPr>
        <w:pStyle w:val="Heading4"/>
      </w:pPr>
      <w:r>
        <w:rPr>
          <w:b w:val="0"/>
          <w:i w:val="0"/>
        </w:rPr>
        <w:t>② 파싱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file_path</w:t>
      </w:r>
      <w:r>
        <w:rPr>
          <w:b w:val="0"/>
          <w:i w:val="0"/>
        </w:rPr>
        <w:t xml:space="preserve"> 는 </w:t>
      </w:r>
      <w:r>
        <w:rPr>
          <w:b/>
          <w:i w:val="0"/>
        </w:rPr>
        <w:t>서빙 컨테이너 내부의 경로</w:t>
      </w:r>
      <w:r>
        <w:rPr>
          <w:b w:val="0"/>
          <w:i w:val="0"/>
        </w:rPr>
        <w:t>입니다(업로드 경로나 스토리지 키가 아닙니다).</w:t>
        <w:br/>
        <w:t>저장소에 동봉된 샘플 파일을 쓰면 확실합니다.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FILE_PATH="/app/src/service/genon/preprocessor/sample_files/pdf_sample.pdf"</w:t>
        <w:br/>
        <w:br/>
        <w:t>curl --location "${GW}/parser" \</w:t>
        <w:br/>
        <w:t xml:space="preserve">  -H 'Content-Type: application/json' -H "Authorization: Bearer ${AUTH}" \</w:t>
        <w:br/>
        <w:t xml:space="preserve">  --data "{\"file_path\": \"${FILE_PATH}\", \"params\": {}}"</w:t>
      </w:r>
    </w:p>
    <w:p>
      <w:pPr>
        <w:ind w:left="0"/>
      </w:pPr>
      <w:r>
        <w:rPr>
          <w:b w:val="0"/>
          <w:i w:val="0"/>
        </w:rPr>
        <w:t xml:space="preserve">응답의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</w:rPr>
        <w:t xml:space="preserve"> 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</w:rPr>
        <w:t xml:space="preserve"> 이고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data.document</w:t>
      </w:r>
      <w:r>
        <w:rPr>
          <w:b w:val="0"/>
          <w:i w:val="0"/>
        </w:rPr>
        <w:t xml:space="preserve"> 가 있으면 성공입니다.</w:t>
      </w:r>
    </w:p>
    <w:p>
      <w:pPr>
        <w:pStyle w:val="Heading4"/>
      </w:pPr>
      <w:r>
        <w:rPr>
          <w:b w:val="0"/>
          <w:i w:val="0"/>
        </w:rPr>
        <w:t>③ 청킹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의 입력 채널은 두 가지입니다.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우선순위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채널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쓰나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params.document</w:t>
            </w:r>
            <w:r>
              <w:rPr>
                <w:b w:val="0"/>
                <w:i w:val="0"/>
                <w:sz w:val="18"/>
              </w:rPr>
              <w:t xml:space="preserve"> 에 파싱 결과를 </w:t>
            </w:r>
            <w:r>
              <w:rPr>
                <w:b/>
                <w:i w:val="0"/>
                <w:sz w:val="18"/>
              </w:rPr>
              <w:t>인라인 전달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일반적인 호출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file_path</w:t>
            </w:r>
            <w:r>
              <w:rPr>
                <w:b w:val="0"/>
                <w:i w:val="0"/>
                <w:sz w:val="18"/>
              </w:rPr>
              <w:t xml:space="preserve"> 에 </w:t>
            </w:r>
            <w:r>
              <w:rPr>
                <w:b/>
                <w:i w:val="0"/>
                <w:sz w:val="18"/>
              </w:rPr>
              <w:t xml:space="preserve">서버 내부의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.json</w:t>
            </w:r>
            <w:r>
              <w:rPr>
                <w:b/>
                <w:i w:val="0"/>
                <w:sz w:val="18"/>
              </w:rPr>
              <w:t xml:space="preserve"> 파일 경로</w:t>
            </w:r>
            <w:r>
              <w:rPr>
                <w:b w:val="0"/>
                <w:i w:val="0"/>
                <w:sz w:val="18"/>
              </w:rPr>
              <w:t xml:space="preserve"> (인라인이 없을 때 폴백)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curl 로 손수 테스트할 때</w:t>
            </w:r>
          </w:p>
        </w:tc>
      </w:tr>
    </w:tbl>
    <w:p/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 "file_path": "/app/src/service/tmp/doc.json", "params": { "chunk_size": 10000 } }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  <w:color w:val="444444"/>
        </w:rPr>
        <w:t xml:space="preserve"> 를 </w:t>
      </w:r>
      <w:r>
        <w:rPr>
          <w:rFonts w:ascii="Consolas" w:hAnsi="Consolas" w:eastAsia="Consolas"/>
          <w:b/>
          <w:i w:val="0"/>
          <w:color w:val="A03030"/>
          <w:sz w:val="19"/>
        </w:rPr>
        <w:t>0</w:t>
      </w:r>
      <w:r>
        <w:rPr>
          <w:b/>
          <w:i w:val="0"/>
          <w:color w:val="444444"/>
        </w:rPr>
        <w:t xml:space="preserve"> 으로 주면 분할하지 않아</w:t>
      </w:r>
      <w:r>
        <w:rPr>
          <w:b w:val="0"/>
          <w:i w:val="0"/>
          <w:color w:val="444444"/>
        </w:rPr>
        <w:t xml:space="preserve"> 청크가 1개만 나옵니다. config 값을 쓰려면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  <w:color w:val="444444"/>
        </w:rPr>
        <w:t xml:space="preserve"> 키를 아예 빼세요.</w:t>
      </w:r>
    </w:p>
    <w:p>
      <w:pPr>
        <w:pStyle w:val="Heading4"/>
      </w:pPr>
      <w:r>
        <w:rPr>
          <w:b w:val="0"/>
          <w:i w:val="0"/>
        </w:rPr>
        <w:t>④ 스크립트로 한 번에</w:t>
      </w:r>
    </w:p>
    <w:p>
      <w:pPr>
        <w:ind w:left="0"/>
      </w:pPr>
      <w:r>
        <w:rPr>
          <w:b w:val="0"/>
          <w:i w:val="0"/>
        </w:rPr>
        <w:t xml:space="preserve">저장소에 동봉된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genon/preprocessor/examples/code_serving/serving_gateway_test.py</w:t>
      </w:r>
      <w:r>
        <w:rPr>
          <w:b w:val="0"/>
          <w:i w:val="0"/>
        </w:rPr>
        <w:t xml:space="preserve"> 는</w:t>
        <w:br/>
        <w:t>표준 라이브러리만 쓰므로 어디서든 바로 돌아갑니다.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>접속 정보 3개(</w:t>
      </w:r>
      <w:r>
        <w:rPr>
          <w:rFonts w:ascii="Consolas" w:hAnsi="Consolas" w:eastAsia="Consolas"/>
          <w:b/>
          <w:i w:val="0"/>
          <w:color w:val="A03030"/>
          <w:sz w:val="19"/>
        </w:rPr>
        <w:t>--base-url</w:t>
      </w:r>
      <w:r>
        <w:rPr>
          <w:b/>
          <w:i w:val="0"/>
          <w:color w:val="444444"/>
        </w:rPr>
        <w:t xml:space="preserve">, </w:t>
      </w:r>
      <w:r>
        <w:rPr>
          <w:rFonts w:ascii="Consolas" w:hAnsi="Consolas" w:eastAsia="Consolas"/>
          <w:b/>
          <w:i w:val="0"/>
          <w:color w:val="A03030"/>
          <w:sz w:val="19"/>
        </w:rPr>
        <w:t>--serving-id</w:t>
      </w:r>
      <w:r>
        <w:rPr>
          <w:b/>
          <w:i w:val="0"/>
          <w:color w:val="444444"/>
        </w:rPr>
        <w:t xml:space="preserve">, </w:t>
      </w:r>
      <w:r>
        <w:rPr>
          <w:rFonts w:ascii="Consolas" w:hAnsi="Consolas" w:eastAsia="Consolas"/>
          <w:b/>
          <w:i w:val="0"/>
          <w:color w:val="A03030"/>
          <w:sz w:val="19"/>
        </w:rPr>
        <w:t>--auth-key</w:t>
      </w:r>
      <w:r>
        <w:rPr>
          <w:b/>
          <w:i w:val="0"/>
          <w:color w:val="444444"/>
        </w:rPr>
        <w:t>)를 항상 명시하세요.</w:t>
      </w:r>
      <w:r>
        <w:rPr>
          <w:b w:val="0"/>
          <w:i w:val="0"/>
          <w:color w:val="444444"/>
        </w:rPr>
        <w:br/>
        <w:t xml:space="preserve">받은 소스 버전에 따라 이 스크립트에 </w:t>
      </w:r>
      <w:r>
        <w:rPr>
          <w:b/>
          <w:i w:val="0"/>
          <w:color w:val="444444"/>
        </w:rPr>
        <w:t>다른 환경의 기본값이 들어 있을 수 있습니다.</w:t>
      </w:r>
      <w:r>
        <w:rPr>
          <w:b w:val="0"/>
          <w:i w:val="0"/>
          <w:color w:val="444444"/>
        </w:rPr>
        <w:t xml:space="preserve"> 인자를 빠뜨리면</w:t>
        <w:br/>
        <w:t>내 서빙이 아닌 곳으로 요청이 나가고, 실패가 아니라 "성공처럼" 보여 원인을 찾기 어렵습니다.</w:t>
        <w:br/>
        <w:t xml:space="preserve">(최신 버전은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GENOS_BASE_URL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GENOS_SERVING_ID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GENOS_AUTH_KEY</w:t>
      </w:r>
      <w:r>
        <w:rPr>
          <w:b w:val="0"/>
          <w:i w:val="0"/>
          <w:color w:val="444444"/>
        </w:rPr>
        <w:t xml:space="preserve"> 환경변수도 읽고, 값이 없으면</w:t>
        <w:br/>
        <w:t xml:space="preserve">실행을 거부합니다. 스크립트 상단의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DEFAULT_*</w:t>
      </w:r>
      <w:r>
        <w:rPr>
          <w:b w:val="0"/>
          <w:i w:val="0"/>
          <w:color w:val="444444"/>
        </w:rPr>
        <w:t xml:space="preserve"> 를 열어 확인해 보세요.)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클론이 있는 곳 (내 PC 또는 코드스페이스)</w:t>
        <w:br/>
        <w:t>cd genon/preprocessor/examples/code_serving</w:t>
        <w:br/>
        <w:br/>
        <w:t># 매번 붙일 인증 인자를 변수로 묶어 둔다</w:t>
        <w:br/>
        <w:t>AUTHARGS="--base-url $BASE --serving-id $SERVING_ID --auth-key $AUTH"</w:t>
        <w:br/>
        <w:br/>
        <w:t># 헬스 체크</w:t>
        <w:br/>
        <w:t>python serving_gateway_test.py --mode health $AUTHARGS</w:t>
        <w:br/>
        <w:br/>
        <w:t># 내 PC 의 파일을 업로드해서 파싱 (서버 내부 경로가 없을 때 편함)</w:t>
        <w:br/>
        <w:t>python serving_gateway_test.py --mode parser_upload $AUTHARGS \</w:t>
        <w:br/>
        <w:t xml:space="preserve">  --upload-file ./report.pdf --out-doc /tmp/doc.json</w:t>
        <w:br/>
        <w:br/>
        <w:t># 저장해 둔 파싱 결과로 청킹만</w:t>
        <w:br/>
        <w:t>python serving_gateway_test.py --mode chunker $AUTHARGS \</w:t>
        <w:br/>
        <w:t xml:space="preserve">  --doc-json /tmp/doc.json --chunk-size 10000</w:t>
        <w:br/>
        <w:br/>
        <w:t># 파싱 → 청킹 E2E (서버 내부 경로 사용)</w:t>
        <w:br/>
        <w:t>python serving_gateway_test.py --mode e2e $AUTHARGS \</w:t>
        <w:br/>
        <w:t xml:space="preserve">  --file-path "$FILE_PATH" --out /tmp/chunks.json --chunk-size 10000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주요 인자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--mode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health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parser_upload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chunker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e2e</w:t>
            </w:r>
            <w:r>
              <w:rPr>
                <w:b w:val="0"/>
                <w:i w:val="0"/>
                <w:sz w:val="18"/>
              </w:rPr>
              <w:t xml:space="preserve"> (그 외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run</w:t>
            </w:r>
            <w:r>
              <w:rPr>
                <w:b w:val="0"/>
                <w:i w:val="0"/>
                <w:sz w:val="18"/>
              </w:rPr>
              <w:t xml:space="preserve"> 모드도 있으나 이 문서에서는 쓰지 않습니다)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--base-url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--serving-id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--auth-key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항상 명시</w:t>
            </w:r>
            <w:r>
              <w:rPr>
                <w:b w:val="0"/>
                <w:i w:val="0"/>
                <w:sz w:val="18"/>
              </w:rPr>
              <w:t xml:space="preserve"> (위 경고 참고)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--file-path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서버 내부</w:t>
            </w:r>
            <w:r>
              <w:rPr>
                <w:b w:val="0"/>
                <w:i w:val="0"/>
                <w:sz w:val="18"/>
              </w:rPr>
              <w:t xml:space="preserve"> 문서 경로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e2e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--upload-file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내 PC</w:t>
            </w:r>
            <w:r>
              <w:rPr>
                <w:b w:val="0"/>
                <w:i w:val="0"/>
                <w:sz w:val="18"/>
              </w:rPr>
              <w:t xml:space="preserve"> 의 파일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parser_upload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--chunk-size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생략하면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0</w:t>
            </w:r>
            <w:r>
              <w:rPr>
                <w:b/>
                <w:i w:val="0"/>
                <w:sz w:val="18"/>
              </w:rPr>
              <w:t>(분할 안 함)이 전송됩니다.</w:t>
            </w:r>
            <w:r>
              <w:rPr>
                <w:b w:val="0"/>
                <w:i w:val="0"/>
                <w:sz w:val="18"/>
              </w:rPr>
              <w:t xml:space="preserve"> config 값을 쓰려면 값을 명시하세요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--param KEY=VALUE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임의의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항목 추가 (반복 가능)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--out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--out-doc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결과 저장 경로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--timeout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요청 타임아웃(초). 기본 3600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응답이 예상과 다를 때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응답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확인할 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…지원하지 않습니다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code:1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facade 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IS_PARSER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IS_CHUNKER</w:t>
            </w:r>
            <w:r>
              <w:rPr>
                <w:b w:val="0"/>
                <w:i w:val="0"/>
                <w:sz w:val="18"/>
              </w:rPr>
              <w:t xml:space="preserve"> 마커가 없어 요청이 facade 에 도달하지 못함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클래스명(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DocumentProcessor</w:t>
            </w:r>
            <w:r>
              <w:rPr>
                <w:b w:val="0"/>
                <w:i w:val="0"/>
                <w:sz w:val="18"/>
              </w:rPr>
              <w:t xml:space="preserve">)과 마커를 바꾸지 않았는지 — </w:t>
            </w:r>
            <w:r>
              <w:rPr>
                <w:b w:val="0"/>
                <w:i w:val="0"/>
                <w:sz w:val="18"/>
              </w:rPr>
              <w:t>5.3 계약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청크가 1개만 나옴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0</w:t>
            </w:r>
            <w:r>
              <w:rPr>
                <w:b w:val="0"/>
                <w:i w:val="0"/>
                <w:sz w:val="18"/>
              </w:rPr>
              <w:t>(분할 안 함)으로 전달됨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--chunk-size</w:t>
            </w:r>
            <w:r>
              <w:rPr>
                <w:b w:val="0"/>
                <w:i w:val="0"/>
                <w:sz w:val="18"/>
              </w:rPr>
              <w:t xml:space="preserve"> 주의. curl 이면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params.chunk_size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code:1</w:t>
            </w:r>
            <w:r>
              <w:rPr>
                <w:b w:val="0"/>
                <w:i w:val="0"/>
                <w:sz w:val="18"/>
              </w:rPr>
              <w:t xml:space="preserve"> + 연결 오류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config 의 모델 서빙 주소·키가 실행 환경과 맞지 않음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4.4</w:t>
            </w:r>
            <w:r>
              <w:rPr>
                <w:b w:val="0"/>
                <w:i w:val="0"/>
                <w:sz w:val="18"/>
              </w:rPr>
              <w:t xml:space="preserve">의 URL·키 표, </w:t>
            </w:r>
            <w:r>
              <w:rPr>
                <w:b w:val="0"/>
                <w:i w:val="0"/>
                <w:sz w:val="18"/>
              </w:rPr>
              <w:t>6.2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 는 되는데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 xml:space="preserve"> 가 없음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  <w:r>
              <w:rPr>
                <w:b w:val="0"/>
                <w:i w:val="0"/>
                <w:sz w:val="18"/>
              </w:rPr>
              <w:t xml:space="preserve"> 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이 아님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parser_processor_config.yaml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</w:p>
        </w:tc>
      </w:tr>
    </w:tbl>
    <w:p/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9. 퀵 가이드</w:t>
      </w:r>
    </w:p>
    <w:p>
      <w:pPr>
        <w:pStyle w:val="Heading3"/>
      </w:pPr>
      <w:r>
        <w:rPr>
          <w:b w:val="0"/>
          <w:i w:val="0"/>
        </w:rPr>
        <w:t>9.1 시나리오 A — config 만 바꿔 재배포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왜 재배포가 필요한가</w:t>
      </w:r>
      <w:r>
        <w:rPr>
          <w:b w:val="0"/>
          <w:i w:val="0"/>
          <w:color w:val="444444"/>
        </w:rPr>
        <w:t>: facade 인스턴스는 컨테이너가 뜰 때 모듈 로드 시점에 1회만 생성되며</w:t>
        <w:br/>
        <w:t>그때 config yaml 을 읽습니다. push 만으로는 반영되지 않습니다.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VSCode 터미널</w:t>
        <w:br/>
        <w:t># ⓪ gitea 저장소 클론이 없다면 먼저 8.3 부터</w:t>
        <w:br/>
        <w:t>cd gitea_repo</w:t>
        <w:br/>
        <w:br/>
        <w:t># ① 값 수정 (6장)</w:t>
        <w:br/>
        <w:t>vi genon/preprocessor/resource/parser_processor_config.yaml</w:t>
        <w:br/>
        <w:br/>
        <w:t># ② 미치환 플레이스홀더 확인 — 아무것도 안 나와야 정상</w:t>
        <w:br/>
        <w:t>grep -rn "&lt;[A-Z_]*&gt;" genon/preprocessor/resource/ | grep -vE ':[0-9]+: *#'</w:t>
        <w:br/>
        <w:br/>
        <w:t># ③ push (8.5)</w:t>
        <w:br/>
        <w:t>git add . &amp;&amp; git commit -m "update config" &amp;&amp; git push</w:t>
        <w:br/>
        <w:br/>
        <w:t># ④ 리비전에 넣을 커밋 해시</w:t>
        <w:br/>
        <w:t>git rev-parse HEAD</w:t>
      </w:r>
    </w:p>
    <w:p>
      <w:pPr>
        <w:ind w:left="0"/>
      </w:pPr>
      <w:r>
        <w:rPr>
          <w:b w:val="0"/>
          <w:i w:val="0"/>
        </w:rPr>
        <w:t xml:space="preserve">⑤ 웹 UI </w:t>
      </w:r>
      <w:r>
        <w:rPr>
          <w:b/>
          <w:i w:val="0"/>
        </w:rPr>
        <w:t>서빙 &gt; 코드 서빙 &gt; 리비전</w:t>
      </w:r>
      <w:r>
        <w:rPr>
          <w:b w:val="0"/>
          <w:i w:val="0"/>
        </w:rPr>
        <w:t xml:space="preserve">에서 위 커밋으로 </w:t>
      </w:r>
      <w:r>
        <w:rPr>
          <w:b/>
          <w:i w:val="0"/>
        </w:rPr>
        <w:t>리비전 생성 → 배포</w:t>
      </w:r>
      <w:r>
        <w:rPr>
          <w:b w:val="0"/>
          <w:i w:val="0"/>
        </w:rPr>
        <w:t xml:space="preserve"> (8.6)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⑥ 확인 (8.7) — 실행 위치: 게이트웨이가 열리는 곳</w:t>
        <w:br/>
        <w:t>export BASE="https://&lt;GENOS_HOST&gt;" SERVING_ID="&lt;SERVING_ID&gt;" AUTH="&lt;AUTH_KEY&gt;"</w:t>
        <w:br/>
        <w:t>export GW="${BASE}/api/gateway/code_serving/${SERVING_ID}"</w:t>
        <w:br/>
        <w:t>FILE_PATH="/app/src/service/genon/preprocessor/sample_files/pdf_sample.pdf"</w:t>
        <w:br/>
        <w:br/>
        <w:t># 컨테이너가 떴는지</w:t>
        <w:br/>
        <w:t>curl --location "${GW}/health" \</w:t>
        <w:br/>
        <w:t xml:space="preserve">  -H 'Content-Type: application/json' -H "Authorization: Bearer ${AUTH}"</w:t>
        <w:br/>
        <w:br/>
        <w:t># 바꾼 값이 실제로 반영됐는지 — 문서를 한 번 파싱해 확인</w:t>
        <w:br/>
        <w:t>curl --location "${GW}/parser" \</w:t>
        <w:br/>
        <w:t xml:space="preserve">  -H 'Content-Type: application/json' -H "Authorization: Bearer ${AUTH}" \</w:t>
        <w:br/>
        <w:t xml:space="preserve">  --data "{\"file_path\": \"${FILE_PATH}\", \"params\": {}}"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/health</w:t>
      </w:r>
      <w:r>
        <w:rPr>
          <w:b/>
          <w:i w:val="0"/>
          <w:color w:val="444444"/>
        </w:rPr>
        <w:t xml:space="preserve"> 는 "컨테이너가 떴다"만 알려 줍니다.</w:t>
      </w:r>
      <w:r>
        <w:rPr>
          <w:b w:val="0"/>
          <w:i w:val="0"/>
          <w:color w:val="444444"/>
        </w:rPr>
        <w:t xml:space="preserve"> config 가 반영됐는지는 실제 호출로 확인해야 합니다.</w:t>
        <w:br/>
        <w:t>바꾼 항목별 확인 지점: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바꾼 것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 방법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응답에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 xml:space="preserve"> 가 있는지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  <w:r>
              <w:rPr>
                <w:b w:val="0"/>
                <w:i w:val="0"/>
                <w:sz w:val="18"/>
              </w:rPr>
              <w:t xml:space="preserve"> 결과의 청크 개수·길이 변화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defaults.log_level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요청 시 출력되는 로그의 상세도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플레이스홀더 치환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로그에서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미치환 placeholder</w:t>
            </w:r>
            <w:r>
              <w:rPr>
                <w:b w:val="0"/>
                <w:i w:val="0"/>
                <w:sz w:val="18"/>
              </w:rPr>
              <w:t xml:space="preserve"> 경고가 사라졌는지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enrichment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enable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응답의 해당 항목 유무, 처리 시간 변화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9.2 시나리오 B — parser/chunker 코드 수정 후 재배포</w:t>
      </w:r>
    </w:p>
    <w:p>
      <w:pPr>
        <w:ind w:left="0"/>
      </w:pPr>
      <w:r>
        <w:rPr>
          <w:b w:val="0"/>
          <w:i w:val="0"/>
        </w:rPr>
        <w:t xml:space="preserve">① </w:t>
      </w:r>
      <w:r>
        <w:rPr>
          <w:b/>
          <w:i w:val="0"/>
        </w:rPr>
        <w:t>로컬</w:t>
      </w:r>
      <w:r>
        <w:rPr>
          <w:b w:val="0"/>
          <w:i w:val="0"/>
        </w:rPr>
        <w:t xml:space="preserve">(4.1 또는 4.2)에서 코드 수정 — 어디를 고칠지는 </w:t>
      </w:r>
      <w:r>
        <w:rPr>
          <w:b w:val="0"/>
          <w:i w:val="0"/>
        </w:rPr>
        <w:t>5장</w:t>
      </w:r>
      <w:r>
        <w:rPr>
          <w:b w:val="0"/>
          <w:i w:val="0"/>
        </w:rPr>
        <w:t xml:space="preserve">, 방법은 </w:t>
      </w:r>
      <w:r>
        <w:rPr>
          <w:b w:val="0"/>
          <w:i w:val="0"/>
        </w:rPr>
        <w:t>7.2</w:t>
      </w:r>
      <w:r>
        <w:rPr>
          <w:b w:val="0"/>
          <w:i w:val="0"/>
        </w:rPr>
        <w:br/>
        <w:t xml:space="preserve">② </w:t>
      </w:r>
      <w:r>
        <w:rPr>
          <w:b/>
          <w:i w:val="0"/>
        </w:rPr>
        <w:t>로컬 검증</w:t>
      </w:r>
      <w:r>
        <w:rPr>
          <w:b w:val="0"/>
          <w:i w:val="0"/>
        </w:rPr>
        <w:t xml:space="preserve"> — in-process 호출로 결과 확인 (4.5)</w:t>
        <w:br/>
        <w:t xml:space="preserve">③ </w:t>
      </w:r>
      <w:r>
        <w:rPr>
          <w:b/>
          <w:i w:val="0"/>
        </w:rPr>
        <w:t>복제본 확인</w:t>
      </w:r>
      <w:r>
        <w:rPr>
          <w:b w:val="0"/>
          <w:i w:val="0"/>
        </w:rPr>
        <w:t xml:space="preserve"> — 같은 로직이 다른 facade 에도 있는지 (</w:t>
      </w:r>
      <w:r>
        <w:rPr>
          <w:b w:val="0"/>
          <w:i w:val="0"/>
        </w:rPr>
        <w:t>5.8</w:t>
      </w:r>
      <w:r>
        <w:rPr>
          <w:b w:val="0"/>
          <w:i w:val="0"/>
        </w:rPr>
        <w:t>)</w:t>
        <w:br/>
        <w:t xml:space="preserve">④ 수정분을 </w:t>
      </w:r>
      <w:r>
        <w:rPr>
          <w:b/>
          <w:i w:val="0"/>
        </w:rPr>
        <w:t>gitea 저장소로 옮기기</w:t>
      </w:r>
      <w:r>
        <w:rPr>
          <w:b w:val="0"/>
          <w:i w:val="0"/>
        </w:rPr>
        <w:t xml:space="preserve"> (아래 참고)</w:t>
        <w:br/>
        <w:t xml:space="preserve">⑤ </w:t>
      </w:r>
      <w:r>
        <w:rPr>
          <w:b/>
          <w:i w:val="0"/>
        </w:rPr>
        <w:t>commit / push</w:t>
      </w:r>
      <w:r>
        <w:rPr>
          <w:b w:val="0"/>
          <w:i w:val="0"/>
        </w:rPr>
        <w:t xml:space="preserve"> + 커밋 해시 확인 (8.5)</w:t>
        <w:br/>
        <w:t xml:space="preserve">⑥ </w:t>
      </w:r>
      <w:r>
        <w:rPr>
          <w:b/>
          <w:i w:val="0"/>
        </w:rPr>
        <w:t>리비전 생성 → 배포</w:t>
      </w:r>
      <w:r>
        <w:rPr>
          <w:b w:val="0"/>
          <w:i w:val="0"/>
        </w:rPr>
        <w:t xml:space="preserve"> (8.6)</w:t>
        <w:br/>
        <w:t xml:space="preserve">⑦ </w:t>
      </w:r>
      <w:r>
        <w:rPr>
          <w:b/>
          <w:i w:val="0"/>
        </w:rPr>
        <w:t>호출 검증</w:t>
      </w:r>
      <w:r>
        <w:rPr>
          <w:b w:val="0"/>
          <w:i w:val="0"/>
        </w:rPr>
        <w:t xml:space="preserve"> (8.7)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/parser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순서로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④ </w:t>
      </w:r>
      <w:r>
        <w:rPr>
          <w:b/>
          <w:i w:val="0"/>
          <w:color w:val="444444"/>
        </w:rPr>
        <w:t>로컬에서 gitea 로 직접 push 할 수는 없습니다.</w:t>
      </w:r>
      <w:r>
        <w:rPr>
          <w:b w:val="0"/>
          <w:i w:val="0"/>
          <w:color w:val="444444"/>
        </w:rPr>
        <w:t xml:space="preserve"> gitea 주소가 Genos 클러스터 내부 주소라</w:t>
        <w:br/>
        <w:t>외부에서 닿지 않습니다. 그래서 코드스페이스를 거쳐야 합니다. 방법은 둘 중 하나입니다.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(가) 패치 파일로 옮기기 (권장 — 수정량이 적을 때)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git diff</w:t>
      </w:r>
      <w:r>
        <w:rPr>
          <w:b w:val="0"/>
          <w:i w:val="0"/>
          <w:color w:val="444444"/>
        </w:rPr>
        <w:t xml:space="preserve">를 인자 없이 쓰면 </w:t>
      </w:r>
      <w:r>
        <w:rPr>
          <w:b/>
          <w:i w:val="0"/>
          <w:color w:val="444444"/>
        </w:rPr>
        <w:t xml:space="preserve">4.4에서 로컬 외부 게이트웨이 URL·API 키를 넣은 </w:t>
      </w:r>
      <w:r>
        <w:rPr>
          <w:rFonts w:ascii="Consolas" w:hAnsi="Consolas" w:eastAsia="Consolas"/>
          <w:b/>
          <w:i w:val="0"/>
          <w:color w:val="A03030"/>
          <w:sz w:val="19"/>
        </w:rPr>
        <w:t>resource/*.yaml</w:t>
      </w:r>
      <w:r>
        <w:rPr>
          <w:b/>
          <w:i w:val="0"/>
          <w:color w:val="444444"/>
        </w:rPr>
        <w:t>까지</w:t>
        <w:br/>
        <w:t>패치에 들어갑니다.</w:t>
      </w:r>
      <w:r>
        <w:rPr>
          <w:b w:val="0"/>
          <w:i w:val="0"/>
          <w:color w:val="444444"/>
        </w:rPr>
        <w:t xml:space="preserve"> 실행 환경 값과 인증정보가 섞이지 않도록 반드시 경로를 한정하세요.</w:t>
        <w:br/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내 PC, 로컬 클론</w:t>
        <w:br/>
        <w:t># 코드만 골라 패치 생성 — resource/ 는 제외된다</w:t>
        <w:br/>
        <w:t>git diff -- genon/preprocessor/facade genon/preprocessor/src main.py &gt; my_change.patch</w:t>
        <w:br/>
        <w:br/>
        <w:t>git apply --stat my_change.patch    # 패치에 담긴 파일 목록 확인 (resource/ 가 없어야 정상)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코드스페이스 VSCode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gitea_repo</w:t>
      </w:r>
      <w:r>
        <w:rPr>
          <w:b w:val="0"/>
          <w:i w:val="0"/>
          <w:color w:val="444444"/>
        </w:rPr>
        <w:t xml:space="preserve"> 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my_change.patch</w:t>
      </w:r>
      <w:r>
        <w:rPr>
          <w:b w:val="0"/>
          <w:i w:val="0"/>
          <w:color w:val="444444"/>
        </w:rPr>
        <w:t xml:space="preserve"> 를 업로드(파일 탐색기로 드래그)한 뒤: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안</w:t>
        <w:br/>
        <w:t>git apply my_change.patch &amp;&amp; rm my_change.patch</w:t>
        <w:br/>
        <w:t>git status                          # 바뀐 파일이 의도한 것뿐인지 확인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(나) 고친 파일만 업로드</w:t>
      </w:r>
      <w:r>
        <w:rPr>
          <w:b w:val="0"/>
          <w:i w:val="0"/>
          <w:color w:val="444444"/>
        </w:rPr>
        <w:t xml:space="preserve"> — VSCode 파일 탐색기에서 해당 파일을 드래그해 덮어씁니다.</w:t>
        <w:br/>
        <w:t xml:space="preserve">파일이 2,000줄이 넘으므로 </w:t>
      </w:r>
      <w:r>
        <w:rPr>
          <w:b/>
          <w:i w:val="0"/>
          <w:color w:val="444444"/>
        </w:rPr>
        <w:t>파일 단위 교체가 부분 편집보다 안전</w:t>
      </w:r>
      <w:r>
        <w:rPr>
          <w:b w:val="0"/>
          <w:i w:val="0"/>
          <w:color w:val="444444"/>
        </w:rPr>
        <w:t>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어느 쪽이든 push 하기 전에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status</w:t>
      </w:r>
      <w:r>
        <w:rPr>
          <w:b w:val="0"/>
          <w:i w:val="0"/>
          <w:color w:val="444444"/>
        </w:rPr>
        <w:t xml:space="preserve">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diff --stat</w:t>
      </w:r>
      <w:r>
        <w:rPr>
          <w:b w:val="0"/>
          <w:i w:val="0"/>
          <w:color w:val="444444"/>
        </w:rPr>
        <w:t xml:space="preserve"> 으로 </w:t>
      </w:r>
      <w:r>
        <w:rPr>
          <w:rFonts w:ascii="Consolas" w:hAnsi="Consolas" w:eastAsia="Consolas"/>
          <w:b/>
          <w:i w:val="0"/>
          <w:color w:val="A03030"/>
          <w:sz w:val="19"/>
        </w:rPr>
        <w:t>resource/</w:t>
      </w:r>
      <w:r>
        <w:rPr>
          <w:b/>
          <w:i w:val="0"/>
          <w:color w:val="444444"/>
        </w:rPr>
        <w:t xml:space="preserve"> 가 섞이지 않았는지</w:t>
      </w:r>
      <w:r>
        <w:rPr>
          <w:b w:val="0"/>
          <w:i w:val="0"/>
          <w:color w:val="444444"/>
        </w:rPr>
        <w:br/>
        <w:t xml:space="preserve">확인하세요. 이미 섞여 들어왔다면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checkout -- genon/preprocessor/resource</w:t>
      </w:r>
      <w:r>
        <w:rPr>
          <w:b w:val="0"/>
          <w:i w:val="0"/>
          <w:color w:val="444444"/>
        </w:rPr>
        <w:t xml:space="preserve"> 로 되돌립니다.</w:t>
      </w:r>
    </w:p>
    <w:p>
      <w:pPr>
        <w:pStyle w:val="Heading3"/>
      </w:pPr>
      <w:r>
        <w:rPr>
          <w:b w:val="0"/>
          <w:i w:val="0"/>
        </w:rPr>
        <w:t>9.3 자주 쓰는 명령어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명령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실행 위치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 환경 설치·확인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내 PC, 배포본 클론 루트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 in-process 파싱/청킹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내 PC,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examples/parse_chunk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미치환 플레이스홀더 확인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코드스페이스, gitea 저장소 루트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커밋 해시 확인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코드스페이스, gitea 저장소 루트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게이트웨이 호출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게이트웨이가 열리는 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복제본 찾기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저장소 루트</w:t>
            </w:r>
          </w:p>
        </w:tc>
      </w:tr>
    </w:tbl>
    <w:p/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로컬 환경 설치 (4.1)</w:t>
        <w:br/>
        <w:t>uv venv --python 3.11 &amp;&amp; source .venv/bin/activate</w:t>
        <w:br/>
        <w:t>uv pip install -r requirements.txt &amp;&amp; uv pip install -r requirements-dev.txt</w:t>
        <w:br/>
        <w:br/>
        <w:t># 로컬 파싱 → 청킹 (처음)</w:t>
        <w:br/>
        <w:t>python parse_chunk_test.py ../../sample_files/pdf_sample.pdf result_parse_chunk/</w:t>
        <w:br/>
        <w:br/>
        <w:t># 청킹만 반복 (모델 불필요 — 위 산출물 재사용)</w:t>
        <w:br/>
        <w:t>python parse_chunk_test.py result_parse_chunk/pdf_sample.docling.json result_parse_chunk/</w:t>
        <w:br/>
        <w:br/>
        <w:t># 미치환 플레이스홀더 확인 (아무것도 안 나와야 정상)</w:t>
        <w:br/>
        <w:t>grep -rn "&lt;[A-Z_]*&gt;" genon/preprocessor/resource/ | grep -vE ':[0-9]+: *#'</w:t>
        <w:br/>
        <w:br/>
        <w:t># 리비전에 넣을 커밋 해시</w:t>
        <w:br/>
        <w:t>git rev-parse HEAD</w:t>
        <w:br/>
        <w:br/>
        <w:t># 게이트웨이 헬스 체크</w:t>
        <w:br/>
        <w:t>curl --location "${BASE}/api/gateway/code_serving/${SERVING_ID}/health" \</w:t>
        <w:br/>
        <w:t xml:space="preserve">  -H 'Content-Type: application/json' -H "Authorization: Bearer ${AUTH}"</w:t>
        <w:br/>
        <w:br/>
        <w:t># 파싱 → 청킹 E2E (인증 인자 3개는 반드시 명시 — 8.7 ④ 경고 참고)</w:t>
        <w:br/>
        <w:t>python serving_gateway_test.py --mode e2e \</w:t>
        <w:br/>
        <w:t xml:space="preserve">  --base-url "$BASE" --serving-id "$SERVING_ID" --auth-key "$AUTH" \</w:t>
        <w:br/>
        <w:t xml:space="preserve">  --file-path "$FILE_PATH" --out /tmp/chunks.json --chunk-size 10000</w:t>
        <w:br/>
        <w:br/>
        <w:t># 복제본 찾기 (코드 수정 전 — 5.8)</w:t>
        <w:br/>
        <w:t>grep -rn "&lt;함수명&gt;" genon/preprocessor/facade/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부록 A. 용어집</w:t>
      </w:r>
    </w:p>
    <w:p>
      <w:pPr>
        <w:ind w:left="0"/>
      </w:pPr>
      <w:r>
        <w:rPr>
          <w:b/>
          <w:i w:val="0"/>
        </w:rPr>
        <w:t>Genos 플랫폼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코드서빙(Code Serving)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FastAPI 앱을 Genos 위에서 돌리는 기능. 도커 이미지 + git 소스 조합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리비전(Revision)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"이미지 + 소스 커밋 + 사양 + 환경변수" 조합을 고정한 배포 단위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코드스페이스(Code Space)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브라우저 VSCode 개발 환경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gitea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와 함께 쓰는 Git 서버. 코드서빙 생성 시 저장소가 함께 만들어짐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게이트웨이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서빙 호출을 중계하는 진입점.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/api/gateway/...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모델 서빙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LLM/OCR/레이아웃 모델을 API 로 띄운 것.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  <w:r>
              <w:rPr>
                <w:b w:val="0"/>
                <w:i w:val="0"/>
                <w:sz w:val="18"/>
              </w:rPr>
              <w:t xml:space="preserve"> 로 식별</w:t>
            </w:r>
          </w:p>
        </w:tc>
      </w:tr>
    </w:tbl>
    <w:p/>
    <w:p>
      <w:pPr>
        <w:ind w:left="0"/>
      </w:pPr>
      <w:r>
        <w:rPr>
          <w:b/>
          <w:i w:val="0"/>
        </w:rPr>
        <w:t>전처리기(doc parser)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facade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전처리기 한 종류를 구현한 단일 파일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*_processor.py</w:t>
            </w:r>
            <w:r>
              <w:rPr>
                <w:b w:val="0"/>
                <w:i w:val="0"/>
                <w:sz w:val="18"/>
              </w:rPr>
              <w:t xml:space="preserve">). 진입 클래스는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DocumentProcessor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docling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문서 파싱 엔진. 파싱 결과는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DoclingDocument</w:t>
            </w:r>
            <w:r>
              <w:rPr>
                <w:b w:val="0"/>
                <w:i w:val="0"/>
                <w:sz w:val="18"/>
              </w:rPr>
              <w:t xml:space="preserve"> 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docling 포맷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구조 인식 파싱이 되는 포맷 — pdf/html/htm/docx/hwp/hwpx/hml/ppt/pptx (+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모드의 xlsx). 응답은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parse-format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구조 인식이 안 되는 포맷(csv/txt/md/이미지 등)의 공통 파싱 결과 형태. 응답은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data.elements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parse-format 결과의 한 조각.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{category, content, coordinates, id, page}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청크(chunk)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벡터 DB 에 넣을 텍스트 조각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enrichment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목차·메타데이터·이미지/표 설명 등을 LLM 으로 덧붙이는 단계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가드레일(guardrail)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탐지·마스킹 기능</w:t>
            </w:r>
          </w:p>
        </w:tc>
      </w:tr>
    </w:tbl>
    <w:p/>
    <w:p>
      <w:pPr>
        <w:ind w:left="0"/>
      </w:pPr>
      <w:r>
        <w:rPr>
          <w:b/>
          <w:i w:val="0"/>
        </w:rPr>
        <w:t>인프라 · 개발 도구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wheel (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.whl</w:t>
            </w:r>
            <w:r>
              <w:rPr>
                <w:b/>
                <w:i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파이썬 패키지의 미리 빌드된 배포 파일. docling 은 소스 대신 wheel 로 동봉됨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빠른 파이썬 패키지·가상환경 관리 도구 (</w:t>
            </w:r>
            <w:hyperlink r:id="rId10">
              <w:r>
                <w:rPr>
                  <w:color w:val="1A5FB4"/>
                  <w:u w:val="single"/>
                </w:rPr>
                <w:t xml:space="preserve">https://docs.astral.sh/uv/</w:t>
              </w:r>
            </w:hyperlink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supervisord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컨테이너 안에서 프로세스를 띄우고 죽으면 다시 살리는 프로세스 관리자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VLM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Vision Language Model. 이미지를 이해하는 LLM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OCR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 속 글자를 텍스트로 변환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in-process 호출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HTTP 서버를 띄우지 않고 파이썬에서 클래스를 직접 호출해 테스트하는 방식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부록 B. 환경값 확인 목록</w:t>
      </w:r>
    </w:p>
    <w:p>
      <w:pPr>
        <w:ind w:left="0"/>
      </w:pPr>
      <w:r>
        <w:rPr>
          <w:b w:val="0"/>
          <w:i w:val="0"/>
        </w:rPr>
        <w:t xml:space="preserve">이 문서의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&lt;꺾쇠&gt;</w:t>
      </w:r>
      <w:r>
        <w:rPr>
          <w:b w:val="0"/>
          <w:i w:val="0"/>
        </w:rPr>
        <w:t xml:space="preserve"> 값들을 어디서 얻는지 정리했습니다. 값 자체는 환경마다 다릅니다.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 위치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&lt;GENOS_HOST&gt;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주소 (브라우저 주소창)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&lt;SERVING_ID&gt;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&gt; 코드 서빙 &gt; 내 코드서빙 상세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&lt;AUTH_KEY&gt;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같은 페이지의 인증키 항목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 저장소 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같은 페이지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  <w:r>
              <w:rPr>
                <w:b w:val="0"/>
                <w:i w:val="0"/>
                <w:sz w:val="18"/>
              </w:rPr>
              <w:t xml:space="preserve"> 등 모델 서빙 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&gt; 모델 서빙 목록. 또는 이미 config 에 채워져 있음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&lt;MODEL_SERVING_API_KEY&gt;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&gt; 모델 서빙 &gt; 해당 서빙 상세 &gt; 인증키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&lt;OCR_ENDPOINT&gt;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배포를 지원한 담당자에게 확인</w:t>
            </w:r>
          </w:p>
        </w:tc>
      </w:tr>
    </w:tbl>
    <w:p/>
    <w:p>
      <w:pPr>
        <w:ind w:left="0"/>
      </w:pPr>
      <w:r>
        <w:rPr>
          <w:b/>
          <w:i w:val="0"/>
        </w:rPr>
        <w:t>막혔을 때</w:t>
      </w:r>
      <w:r>
        <w:rPr>
          <w:b w:val="0"/>
          <w:i w:val="0"/>
        </w:rPr>
        <w:t xml:space="preserve"> — 아래는 여러분이 직접 해결할 수 없는 항목입니다. 배포를 지원한 담당자에게 요청하세요.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상황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요청할 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가 열리지 않음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접속 주소·네트워크 허용·계정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ID·인증키를 모름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값 확인 또는 권한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리비전이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할당 대기 중</w:t>
            </w:r>
            <w:r>
              <w:rPr>
                <w:b w:val="0"/>
                <w:i w:val="0"/>
                <w:sz w:val="18"/>
              </w:rPr>
              <w:t xml:space="preserve"> 에서 안 넘어감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클러스터 자원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이미지를 새로 만들어야 하는 상황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 빌드·등록 (여러분의 범위가 아닙니다)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 자체 동작을 바꿔야 하는 상황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엔진 수정 요청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부록 C. 컨테이너 경로·환경변수</w:t>
      </w:r>
    </w:p>
    <w:p>
      <w:pPr>
        <w:ind w:left="0"/>
      </w:pPr>
      <w:r>
        <w:rPr>
          <w:b w:val="0"/>
          <w:i w:val="0"/>
        </w:rPr>
        <w:t>도커 이미지에 이미 설정되어 있습니다. 보통 손댈 일이 없지만 로그를 읽을 때 알아두면 좋습니다.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환경변수 / 경로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/app/src/service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 소스가 clone 되는 경로 (앱의 작업 디렉터리)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/app/.venv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파이썬 가상환경. 런타임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pip install</w:t>
            </w:r>
            <w:r>
              <w:rPr>
                <w:b w:val="0"/>
                <w:i w:val="0"/>
                <w:sz w:val="18"/>
              </w:rPr>
              <w:t xml:space="preserve"> 도 여기로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DOCLING_ARTIFACTS_PATH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/models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레이아웃/표 모델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HWP_SDK_DIR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/app/hwp_sdk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 변환 SDK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RHWP_BIN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/usr/local/bin/rhwp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 처리 바이너리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NLTK_DATA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/app/nltk_data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NLTK 데이터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HF_HOME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/app/.cache/huggingface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HuggingFace 캐시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PORT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8080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가 주입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COMMIT_HASH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리비전의 커밋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init 재실행 판단에 사용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HOSTNAME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플랫폼이 주입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로그 식별에 사용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/app/.init_done.&lt;커밋&gt;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init 완료 마커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부록 D. 참고 문서</w:t>
      </w:r>
    </w:p>
    <w:p>
      <w:pPr>
        <w:ind w:left="0"/>
      </w:pPr>
      <w:r>
        <w:rPr>
          <w:b/>
          <w:i w:val="0"/>
        </w:rPr>
        <w:t>Genos 공식 문서</w:t>
      </w:r>
    </w:p>
    <w:p>
      <w:pPr>
        <w:pStyle w:val="ListBullet"/>
        <w:ind w:left="454"/>
      </w:pPr>
      <w:hyperlink r:id="rId9">
        <w:r>
          <w:rPr>
            <w:color w:val="1A5FB4"/>
            <w:u w:val="single"/>
          </w:rPr>
          <w:t xml:space="preserve">Genos 소개</w:t>
        </w:r>
      </w:hyperlink>
    </w:p>
    <w:p>
      <w:pPr>
        <w:pStyle w:val="ListBullet"/>
        <w:ind w:left="454"/>
      </w:pPr>
      <w:r>
        <w:rPr>
          <w:b w:val="0"/>
          <w:i w:val="0"/>
        </w:rPr>
        <w:t xml:space="preserve">코드서빙: </w:t>
      </w:r>
      <w:hyperlink r:id="rId11">
        <w:r>
          <w:rPr>
            <w:color w:val="1A5FB4"/>
            <w:u w:val="single"/>
          </w:rPr>
          <w:t xml:space="preserve">개요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2">
        <w:r>
          <w:rPr>
            <w:color w:val="1A5FB4"/>
            <w:u w:val="single"/>
          </w:rPr>
          <w:t xml:space="preserve">생성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3">
        <w:r>
          <w:rPr>
            <w:color w:val="1A5FB4"/>
            <w:u w:val="single"/>
          </w:rPr>
          <w:t xml:space="preserve">배포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4">
        <w:r>
          <w:rPr>
            <w:color w:val="1A5FB4"/>
            <w:u w:val="single"/>
          </w:rPr>
          <w:t xml:space="preserve">사용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5">
        <w:r>
          <w:rPr>
            <w:color w:val="1A5FB4"/>
            <w:u w:val="single"/>
          </w:rPr>
          <w:t xml:space="preserve">컨테이너 서비스</w:t>
        </w:r>
      </w:hyperlink>
    </w:p>
    <w:p>
      <w:pPr>
        <w:pStyle w:val="ListBullet"/>
        <w:ind w:left="454"/>
      </w:pPr>
      <w:r>
        <w:rPr>
          <w:b w:val="0"/>
          <w:i w:val="0"/>
        </w:rPr>
        <w:t xml:space="preserve">코드스페이스: </w:t>
      </w:r>
      <w:hyperlink r:id="rId12">
        <w:r>
          <w:rPr>
            <w:color w:val="1A5FB4"/>
            <w:u w:val="single"/>
          </w:rPr>
          <w:t xml:space="preserve">개요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17">
        <w:r>
          <w:rPr>
            <w:color w:val="1A5FB4"/>
            <w:u w:val="single"/>
          </w:rPr>
          <w:t xml:space="preserve">볼륨 쿼터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6">
        <w:r>
          <w:rPr>
            <w:color w:val="1A5FB4"/>
            <w:u w:val="single"/>
          </w:rPr>
          <w:t xml:space="preserve">볼륨 공유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7">
        <w:r>
          <w:rPr>
            <w:color w:val="1A5FB4"/>
            <w:u w:val="single"/>
          </w:rPr>
          <w:t xml:space="preserve">생성</w:t>
        </w:r>
      </w:hyperlink>
    </w:p>
    <w:p>
      <w:pPr>
        <w:ind w:left="0"/>
      </w:pPr>
      <w:r>
        <w:rPr>
          <w:b/>
          <w:i w:val="0"/>
        </w:rPr>
        <w:t>저장소 내 문서</w:t>
      </w:r>
      <w:r>
        <w:rPr>
          <w:b w:val="0"/>
          <w:i w:val="0"/>
        </w:rPr>
        <w:t xml:space="preserve"> (모두 이 폴더 안에 있습니다)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문서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code_serving.md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코드서빙 </w:t>
            </w:r>
            <w:r>
              <w:rPr>
                <w:b/>
                <w:i w:val="0"/>
                <w:sz w:val="18"/>
              </w:rPr>
              <w:t>호출</w:t>
            </w:r>
            <w:r>
              <w:rPr>
                <w:b w:val="0"/>
                <w:i w:val="0"/>
                <w:sz w:val="18"/>
              </w:rPr>
              <w:t xml:space="preserve"> 매뉴얼 (엔드포인트·LLM 캐시·실패 정책)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intro.md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전처리기 종류 소개 · 핵심 기술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파싱용 전처리기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적재용(지능형)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변환용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첨부용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guardrail_workflow_setup.md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guardrail_regex_filters.md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installation.md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이미지형 전처리기 설치 (코드서빙과 다른 배포 방식)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저장소 루트의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README.md</w:t>
      </w:r>
      <w:r>
        <w:rPr>
          <w:b w:val="0"/>
          <w:i w:val="0"/>
        </w:rPr>
        <w:t xml:space="preserve"> 에도 배포·호출 요약이 있습니다.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 xml:space="preserve">배포본의 </w:t>
      </w:r>
      <w:r>
        <w:rPr>
          <w:rFonts w:ascii="Consolas" w:hAnsi="Consolas" w:eastAsia="Consolas"/>
          <w:b/>
          <w:i w:val="0"/>
          <w:color w:val="A03030"/>
          <w:sz w:val="19"/>
        </w:rPr>
        <w:t>README.md</w:t>
      </w:r>
      <w:r>
        <w:rPr>
          <w:b/>
          <w:i w:val="0"/>
          <w:color w:val="444444"/>
        </w:rPr>
        <w:t xml:space="preserve"> 와 </w:t>
      </w:r>
      <w:r>
        <w:rPr>
          <w:rFonts w:ascii="Consolas" w:hAnsi="Consolas" w:eastAsia="Consolas"/>
          <w:b/>
          <w:i w:val="0"/>
          <w:color w:val="A03030"/>
          <w:sz w:val="19"/>
        </w:rPr>
        <w:t>examples/</w:t>
      </w:r>
      <w:r>
        <w:rPr>
          <w:b/>
          <w:i w:val="0"/>
          <w:color w:val="444444"/>
        </w:rPr>
        <w:t xml:space="preserve"> 예제에 나오는 주소·</w:t>
      </w:r>
      <w:r>
        <w:rPr>
          <w:rFonts w:ascii="Consolas" w:hAnsi="Consolas" w:eastAsia="Consolas"/>
          <w:b/>
          <w:i w:val="0"/>
          <w:color w:val="A03030"/>
          <w:sz w:val="19"/>
        </w:rPr>
        <w:t>serving_id</w:t>
      </w:r>
      <w:r>
        <w:rPr>
          <w:b/>
          <w:i w:val="0"/>
          <w:color w:val="444444"/>
        </w:rPr>
        <w:t>·인증키는 다른 환경의</w:t>
        <w:br/>
        <w:t>예시값입니다.</w:t>
      </w:r>
      <w:r>
        <w:rPr>
          <w:b w:val="0"/>
          <w:i w:val="0"/>
          <w:color w:val="444444"/>
        </w:rPr>
        <w:t xml:space="preserve"> 그대로 복붙하면 내 서빙이 아닌 곳으로 요청이 갑니다. 반드시</w:t>
        <w:br/>
      </w:r>
      <w:r>
        <w:rPr>
          <w:b w:val="0"/>
          <w:i w:val="0"/>
          <w:color w:val="444444"/>
        </w:rPr>
        <w:t>부록 B</w:t>
      </w:r>
      <w:r>
        <w:rPr>
          <w:b w:val="0"/>
          <w:i w:val="0"/>
          <w:color w:val="444444"/>
        </w:rPr>
        <w:t xml:space="preserve">에서 확인한 </w:t>
      </w:r>
      <w:r>
        <w:rPr>
          <w:b/>
          <w:i w:val="0"/>
          <w:color w:val="444444"/>
        </w:rPr>
        <w:t>내 환경 값으로 교체</w:t>
      </w:r>
      <w:r>
        <w:rPr>
          <w:b w:val="0"/>
          <w:i w:val="0"/>
          <w:color w:val="444444"/>
        </w:rPr>
        <w:t>하세요.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docx 로 이 문서를 읽고 있다면</w:t>
      </w:r>
      <w:r>
        <w:rPr>
          <w:b w:val="0"/>
          <w:i w:val="0"/>
          <w:color w:val="444444"/>
        </w:rPr>
        <w:t xml:space="preserve"> 위 표의 상대 링크는 동작하지 않습니다. 같은 이름의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.md</w:t>
      </w:r>
      <w:r>
        <w:rPr>
          <w:b w:val="0"/>
          <w:i w:val="0"/>
          <w:color w:val="444444"/>
        </w:rPr>
        <w:t xml:space="preserve"> 파일이</w:t>
        <w:br/>
        <w:t xml:space="preserve">저장소의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genon/preprocessor/facade/gitbook_doc/</w:t>
      </w:r>
      <w:r>
        <w:rPr>
          <w:b w:val="0"/>
          <w:i w:val="0"/>
          <w:color w:val="444444"/>
        </w:rPr>
        <w:t xml:space="preserve"> 에 함께 들어 있으니 그쪽에서 열어 보세요.</w:t>
      </w:r>
    </w:p>
    <w:p>
      <w:pPr>
        <w:pStyle w:val="Heading2"/>
      </w:pPr>
      <w:r>
        <w:rPr>
          <w:b w:val="0"/>
          <w:i w:val="0"/>
        </w:rPr>
        <w:t>부록 E. 코드서빙·코드스페이스 신규 생성</w:t>
      </w:r>
    </w:p>
    <w:p>
      <w:pPr>
        <w:ind w:left="0"/>
      </w:pPr>
      <w:r>
        <w:rPr>
          <w:b w:val="0"/>
          <w:i w:val="0"/>
        </w:rPr>
        <w:t>이미 배포된 코드서빙을 쓰는 경우에는 필요하지 않습니다. 새 코드서빙을 하나 더 만들어야 할 때만 참고하세요.</w:t>
      </w:r>
    </w:p>
    <w:p>
      <w:pPr>
        <w:ind w:left="0"/>
      </w:pPr>
      <w:r>
        <w:rPr>
          <w:b/>
          <w:i w:val="0"/>
        </w:rPr>
        <w:t>코드서빙 생성</w:t>
      </w:r>
      <w:r>
        <w:rPr>
          <w:b w:val="0"/>
          <w:i w:val="0"/>
        </w:rPr>
        <w:t xml:space="preserve"> — 웹 UI </w:t>
      </w:r>
      <w:r>
        <w:rPr>
          <w:b/>
          <w:i w:val="0"/>
        </w:rPr>
        <w:t>서빙 &gt; 코드 서빙</w:t>
      </w:r>
      <w:r>
        <w:rPr>
          <w:b w:val="0"/>
          <w:i w:val="0"/>
        </w:rPr>
        <w:t>에서 생성합니다.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입력 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자유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저장소 유형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Gitea</w:t>
            </w:r>
            <w:r>
              <w:rPr>
                <w:b w:val="0"/>
                <w:i w:val="0"/>
                <w:sz w:val="18"/>
              </w:rPr>
              <w:t xml:space="preserve"> — 이 값을 고르면 gitea 저장소가 함께 생성됩니다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등록된 코드서빙용 전처리기 이미지 (타입이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Code_Serving</w:t>
            </w:r>
            <w:r>
              <w:rPr>
                <w:b w:val="0"/>
                <w:i w:val="0"/>
                <w:sz w:val="18"/>
              </w:rPr>
              <w:t xml:space="preserve"> 인 것)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생성 후 상세 페이지에서 gitea 저장소 id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 xml:space="preserve"> / 인증키를 확인합니다(8.2절).</w:t>
        <w:br/>
        <w:t>새로 만든 gitea 저장소는 비어 있으므로, 공개 배포본을 복사해 넣고(8.3절) config 를 채운 뒤(6.2절)</w:t>
        <w:br/>
        <w:t>리비전을 만들어 배포합니다(8.6절).</w:t>
      </w:r>
    </w:p>
    <w:p>
      <w:pPr>
        <w:ind w:left="0"/>
      </w:pPr>
      <w:r>
        <w:rPr>
          <w:b/>
          <w:i w:val="0"/>
        </w:rPr>
        <w:t>코드스페이스 생성</w:t>
      </w:r>
      <w:r>
        <w:rPr>
          <w:b w:val="0"/>
          <w:i w:val="0"/>
        </w:rPr>
        <w:t xml:space="preserve"> — 웹 UI </w:t>
      </w:r>
      <w:r>
        <w:rPr>
          <w:b/>
          <w:i w:val="0"/>
        </w:rPr>
        <w:t>개발 &gt; 코드 스페이스</w:t>
      </w:r>
      <w:r>
        <w:rPr>
          <w:b w:val="0"/>
          <w:i w:val="0"/>
        </w:rPr>
        <w:t>에서 생성하고 VSCode 로 접속합니다(4.3절).</w:t>
      </w:r>
    </w:p>
    <w:p>
      <w:pPr>
        <w:ind w:left="0"/>
      </w:pPr>
      <w:r>
        <w:rPr>
          <w:b w:val="0"/>
          <w:i w:val="0"/>
        </w:rPr>
        <w:t xml:space="preserve">자세한 화면은 </w:t>
      </w:r>
      <w:r>
        <w:rPr>
          <w:b w:val="0"/>
          <w:i w:val="0"/>
        </w:rPr>
        <w:t>부록 D</w:t>
      </w:r>
      <w:r>
        <w:rPr>
          <w:b w:val="0"/>
          <w:i w:val="0"/>
        </w:rPr>
        <w:t>의 공식 문서 링크를 참고하세요.</w:t>
      </w:r>
    </w:p>
    <w:p>
      <w:pPr>
        <w:pBdr>
          <w:bottom w:val="single" w:sz="6" w:space="4" w:color="BBBBBB"/>
        </w:pBdr>
      </w:pPr>
    </w:p>
    <w:p>
      <w:pPr>
        <w:ind w:left="0"/>
      </w:pPr>
      <w:r>
        <w:rPr>
          <w:b w:val="0"/>
          <w:i w:val="0"/>
        </w:rPr>
        <w:t xml:space="preserve">※ 이 문서의 정본은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genon/preprocessor/facade/gitbook_doc/code_serving_dev_manual.md</w:t>
      </w:r>
      <w:r>
        <w:rPr>
          <w:b w:val="0"/>
          <w:i w:val="0"/>
        </w:rPr>
        <w:t xml:space="preserve"> 입니다.</w:t>
        <w:br/>
        <w:t>docx 버전은 같은 폴더에 함께 배포됩니다.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nos-docs.gitbook.io/default" TargetMode="External"/><Relationship Id="rId10" Type="http://schemas.openxmlformats.org/officeDocument/2006/relationships/hyperlink" Target="https://docs.astral.sh/uv/" TargetMode="External"/><Relationship Id="rId11" Type="http://schemas.openxmlformats.org/officeDocument/2006/relationships/hyperlink" Target="https://genos-docs.gitbook.io/default/basic-tutorials/guides/development/code_serving" TargetMode="External"/><Relationship Id="rId12" Type="http://schemas.openxmlformats.org/officeDocument/2006/relationships/hyperlink" Target="https://genos-docs.gitbook.io/default/basic-tutorials/guides/development/code_space" TargetMode="External"/><Relationship Id="rId13" Type="http://schemas.openxmlformats.org/officeDocument/2006/relationships/image" Target="media/image1.jpg"/><Relationship Id="rId14" Type="http://schemas.openxmlformats.org/officeDocument/2006/relationships/hyperlink" Target="https://www.python.org/downloads/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genos-docs.gitbook.io/default/basic-tutorials/guides/development/code_space/create_volume_quota" TargetMode="External"/><Relationship Id="rId18" Type="http://schemas.openxmlformats.org/officeDocument/2006/relationships/hyperlink" Target="https://genos-docs.gitbook.io/default/advanced-tutorials/guides/serving/api-log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yperlink" Target="https://genos-docs.gitbook.io/default/basic-tutorials/guides/development/code_serving/create_code_serving" TargetMode="External"/><Relationship Id="rId23" Type="http://schemas.openxmlformats.org/officeDocument/2006/relationships/hyperlink" Target="https://genos-docs.gitbook.io/default/basic-tutorials/guides/development/code_serving/deploy_code_serving" TargetMode="External"/><Relationship Id="rId24" Type="http://schemas.openxmlformats.org/officeDocument/2006/relationships/hyperlink" Target="https://genos-docs.gitbook.io/default/basic-tutorials/guides/development/code_serving/usage_code_serving" TargetMode="External"/><Relationship Id="rId25" Type="http://schemas.openxmlformats.org/officeDocument/2006/relationships/hyperlink" Target="https://genos-docs.gitbook.io/default/basic-tutorials/guides/development/code_serving/container_service" TargetMode="External"/><Relationship Id="rId26" Type="http://schemas.openxmlformats.org/officeDocument/2006/relationships/hyperlink" Target="https://genos-docs.gitbook.io/default/basic-tutorials/guides/development/code_space/share_volume" TargetMode="External"/><Relationship Id="rId27" Type="http://schemas.openxmlformats.org/officeDocument/2006/relationships/hyperlink" Target="https://genos-docs.gitbook.io/default/basic-tutorials/guides/development/code_space/create_code_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